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83DFA" w14:textId="77777777" w:rsidR="009418FE" w:rsidRDefault="009418FE"/>
    <w:p w14:paraId="4F3E8C2B" w14:textId="77777777" w:rsidR="009418FE" w:rsidRDefault="009418FE"/>
    <w:p w14:paraId="2D941A20" w14:textId="77777777" w:rsidR="009418FE" w:rsidRDefault="009418FE"/>
    <w:p w14:paraId="25BB0290" w14:textId="77777777" w:rsidR="009418FE" w:rsidRDefault="009418FE"/>
    <w:p w14:paraId="125E05FD" w14:textId="77777777" w:rsidR="009418FE" w:rsidRDefault="009418FE"/>
    <w:p w14:paraId="3C186CD0" w14:textId="77777777" w:rsidR="009418FE" w:rsidRDefault="00000000">
      <w:pPr>
        <w:jc w:val="center"/>
      </w:pPr>
      <w:r>
        <w:rPr>
          <w:b/>
          <w:sz w:val="40"/>
        </w:rPr>
        <w:t>SPESIFIKASI KEBUTUHAN PERANGKAT LUNAK (SKPL)</w:t>
      </w:r>
    </w:p>
    <w:p w14:paraId="1013405B" w14:textId="77777777" w:rsidR="009418FE" w:rsidRDefault="00000000">
      <w:pPr>
        <w:jc w:val="center"/>
      </w:pPr>
      <w:r>
        <w:rPr>
          <w:i/>
          <w:sz w:val="26"/>
        </w:rPr>
        <w:t>Software Requirements Specification (SRS)</w:t>
      </w:r>
    </w:p>
    <w:p w14:paraId="4D989FE6" w14:textId="77777777" w:rsidR="009418FE" w:rsidRDefault="009418FE"/>
    <w:p w14:paraId="733B2746" w14:textId="77777777" w:rsidR="009418FE" w:rsidRDefault="00000000">
      <w:pPr>
        <w:jc w:val="center"/>
      </w:pPr>
      <w:r>
        <w:rPr>
          <w:b/>
          <w:sz w:val="32"/>
        </w:rPr>
        <w:t>Aplikasi Web E-Commerce Frozen Food &amp; Snack</w:t>
      </w:r>
    </w:p>
    <w:p w14:paraId="3F5E97C6" w14:textId="77777777" w:rsidR="009418FE" w:rsidRDefault="009418FE"/>
    <w:p w14:paraId="2AF15DA0" w14:textId="77777777" w:rsidR="009418FE" w:rsidRDefault="00000000">
      <w:pPr>
        <w:jc w:val="center"/>
      </w:pPr>
      <w:r>
        <w:rPr>
          <w:sz w:val="24"/>
        </w:rPr>
        <w:t>Versi 1.0</w:t>
      </w:r>
    </w:p>
    <w:p w14:paraId="08A17CAC" w14:textId="77777777" w:rsidR="009418FE" w:rsidRDefault="009418FE"/>
    <w:p w14:paraId="36389925" w14:textId="77777777" w:rsidR="009418FE" w:rsidRDefault="00000000">
      <w:pPr>
        <w:jc w:val="center"/>
      </w:pPr>
      <w:r>
        <w:t>Disusun oleh:</w:t>
      </w:r>
    </w:p>
    <w:p w14:paraId="3457DEEF" w14:textId="77777777" w:rsidR="009418FE" w:rsidRDefault="00000000">
      <w:pPr>
        <w:jc w:val="center"/>
      </w:pPr>
      <w:r>
        <w:rPr>
          <w:b/>
          <w:sz w:val="26"/>
        </w:rPr>
        <w:t>Kelompok 3</w:t>
      </w:r>
    </w:p>
    <w:p w14:paraId="2A103D09" w14:textId="77777777" w:rsidR="009418FE" w:rsidRDefault="009418FE"/>
    <w:p w14:paraId="4C023D50" w14:textId="77777777" w:rsidR="009418FE" w:rsidRDefault="00000000">
      <w:pPr>
        <w:jc w:val="center"/>
      </w:pPr>
      <w:r>
        <w:rPr>
          <w:b/>
        </w:rPr>
        <w:t>Achmad Zaky Mulyana</w:t>
      </w:r>
      <w:r>
        <w:t xml:space="preserve"> – 202343501777</w:t>
      </w:r>
    </w:p>
    <w:p w14:paraId="0CF70500" w14:textId="77777777" w:rsidR="009418FE" w:rsidRDefault="00000000">
      <w:pPr>
        <w:jc w:val="center"/>
      </w:pPr>
      <w:r>
        <w:rPr>
          <w:b/>
        </w:rPr>
        <w:t>Regi Rianto Suyono</w:t>
      </w:r>
      <w:r>
        <w:t xml:space="preserve"> – 202343501754</w:t>
      </w:r>
    </w:p>
    <w:p w14:paraId="7B8789CB" w14:textId="77777777" w:rsidR="009418FE" w:rsidRDefault="00000000">
      <w:pPr>
        <w:jc w:val="center"/>
      </w:pPr>
      <w:r>
        <w:rPr>
          <w:b/>
        </w:rPr>
        <w:t>Ganang Ardi Pratama</w:t>
      </w:r>
      <w:r>
        <w:t xml:space="preserve"> – 202343501804</w:t>
      </w:r>
    </w:p>
    <w:p w14:paraId="19BE24D0" w14:textId="77777777" w:rsidR="009418FE" w:rsidRDefault="009418FE"/>
    <w:p w14:paraId="2E9700FA" w14:textId="77777777" w:rsidR="009418FE" w:rsidRDefault="00000000">
      <w:pPr>
        <w:jc w:val="center"/>
      </w:pPr>
      <w:r>
        <w:t>Tanggal: 25 September 2026</w:t>
      </w:r>
    </w:p>
    <w:p w14:paraId="720D403F" w14:textId="77777777" w:rsidR="009418FE" w:rsidRDefault="009418FE"/>
    <w:p w14:paraId="0166B165" w14:textId="77777777" w:rsidR="009418FE" w:rsidRDefault="00000000">
      <w:pPr>
        <w:jc w:val="center"/>
      </w:pPr>
      <w:r>
        <w:rPr>
          <w:i/>
          <w:sz w:val="20"/>
        </w:rPr>
        <w:t>Dokumen ini disusun mengikuti templat SRS Karl E. Wiegers yang didasarkan pada standar IEEE Std 830-1998.</w:t>
      </w:r>
    </w:p>
    <w:p w14:paraId="5BB01095" w14:textId="77777777" w:rsidR="009418FE" w:rsidRDefault="00000000">
      <w:r>
        <w:br w:type="page"/>
      </w:r>
    </w:p>
    <w:p w14:paraId="0C791A5F" w14:textId="77777777" w:rsidR="009418FE" w:rsidRDefault="00000000">
      <w:r>
        <w:rPr>
          <w:b/>
          <w:sz w:val="28"/>
        </w:rPr>
        <w:lastRenderedPageBreak/>
        <w:t>Daftar Isi</w:t>
      </w:r>
    </w:p>
    <w:p w14:paraId="1CF55F38" w14:textId="77777777" w:rsidR="0096413A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308264" w:history="1">
        <w:r w:rsidR="0096413A" w:rsidRPr="00416B51">
          <w:rPr>
            <w:rStyle w:val="Hyperlink"/>
            <w:noProof/>
          </w:rPr>
          <w:t>1. Pendahuluan</w:t>
        </w:r>
        <w:r w:rsidR="0096413A">
          <w:rPr>
            <w:noProof/>
            <w:webHidden/>
          </w:rPr>
          <w:tab/>
        </w:r>
        <w:r w:rsidR="0096413A">
          <w:rPr>
            <w:noProof/>
            <w:webHidden/>
          </w:rPr>
          <w:fldChar w:fldCharType="begin"/>
        </w:r>
        <w:r w:rsidR="0096413A">
          <w:rPr>
            <w:noProof/>
            <w:webHidden/>
          </w:rPr>
          <w:instrText xml:space="preserve"> PAGEREF _Toc241308264 \h </w:instrText>
        </w:r>
        <w:r w:rsidR="0096413A">
          <w:rPr>
            <w:noProof/>
            <w:webHidden/>
          </w:rPr>
        </w:r>
        <w:r w:rsidR="0096413A">
          <w:rPr>
            <w:noProof/>
            <w:webHidden/>
          </w:rPr>
          <w:fldChar w:fldCharType="separate"/>
        </w:r>
        <w:r w:rsidR="0096413A">
          <w:rPr>
            <w:noProof/>
            <w:webHidden/>
          </w:rPr>
          <w:t>1</w:t>
        </w:r>
        <w:r w:rsidR="0096413A">
          <w:rPr>
            <w:noProof/>
            <w:webHidden/>
          </w:rPr>
          <w:fldChar w:fldCharType="end"/>
        </w:r>
      </w:hyperlink>
    </w:p>
    <w:p w14:paraId="0C529D5F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65" w:history="1">
        <w:r w:rsidRPr="00416B51">
          <w:rPr>
            <w:rStyle w:val="Hyperlink"/>
            <w:noProof/>
          </w:rPr>
          <w:t>1.1 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6BF790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66" w:history="1">
        <w:r w:rsidRPr="00416B51">
          <w:rPr>
            <w:rStyle w:val="Hyperlink"/>
            <w:noProof/>
          </w:rPr>
          <w:t>1.2 Konvensi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05360A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67" w:history="1">
        <w:r w:rsidRPr="00416B51">
          <w:rPr>
            <w:rStyle w:val="Hyperlink"/>
            <w:noProof/>
          </w:rPr>
          <w:t>1.3 Pembaca yang Dituju dan Saran Pembacaan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F6F898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68" w:history="1">
        <w:r w:rsidRPr="00416B51">
          <w:rPr>
            <w:rStyle w:val="Hyperlink"/>
            <w:noProof/>
          </w:rPr>
          <w:t>1.4 Ruang Lingkup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ABCCB0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69" w:history="1">
        <w:r w:rsidRPr="00416B51">
          <w:rPr>
            <w:rStyle w:val="Hyperlink"/>
            <w:noProof/>
          </w:rPr>
          <w:t>1.5 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D86451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270" w:history="1">
        <w:r w:rsidRPr="00416B51">
          <w:rPr>
            <w:rStyle w:val="Hyperlink"/>
            <w:noProof/>
          </w:rPr>
          <w:t>2. Deskripsi Umum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8D2BE1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1" w:history="1">
        <w:r w:rsidRPr="00416B51">
          <w:rPr>
            <w:rStyle w:val="Hyperlink"/>
            <w:noProof/>
          </w:rPr>
          <w:t>2.1 Perspektif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D90FE8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2" w:history="1">
        <w:r w:rsidRPr="00416B51">
          <w:rPr>
            <w:rStyle w:val="Hyperlink"/>
            <w:noProof/>
          </w:rPr>
          <w:t>2.2 Fungsi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4427D2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3" w:history="1">
        <w:r w:rsidRPr="00416B51">
          <w:rPr>
            <w:rStyle w:val="Hyperlink"/>
            <w:noProof/>
          </w:rPr>
          <w:t>2.3 Kelas dan Karakteristik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B89CC0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4" w:history="1">
        <w:r w:rsidRPr="00416B51">
          <w:rPr>
            <w:rStyle w:val="Hyperlink"/>
            <w:noProof/>
          </w:rPr>
          <w:t>2.4 Lingkungan Operasi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623615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5" w:history="1">
        <w:r w:rsidRPr="00416B51">
          <w:rPr>
            <w:rStyle w:val="Hyperlink"/>
            <w:noProof/>
          </w:rPr>
          <w:t>2.5 Batasan Desain dan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C1B6A4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6" w:history="1">
        <w:r w:rsidRPr="00416B51">
          <w:rPr>
            <w:rStyle w:val="Hyperlink"/>
            <w:noProof/>
          </w:rPr>
          <w:t>2.6 Dokumentasi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88AACF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7" w:history="1">
        <w:r w:rsidRPr="00416B51">
          <w:rPr>
            <w:rStyle w:val="Hyperlink"/>
            <w:noProof/>
          </w:rPr>
          <w:t>2.7 Asumsi dan Ketergantungan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0DC35C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278" w:history="1">
        <w:r w:rsidRPr="00416B51">
          <w:rPr>
            <w:rStyle w:val="Hyperlink"/>
            <w:noProof/>
          </w:rPr>
          <w:t>3. Kebutuhan Antarmuka Eksternal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0C5313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79" w:history="1">
        <w:r w:rsidRPr="00416B51">
          <w:rPr>
            <w:rStyle w:val="Hyperlink"/>
            <w:noProof/>
          </w:rPr>
          <w:t>3.1 Antarmuka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DBD1A6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0" w:history="1">
        <w:r w:rsidRPr="00416B51">
          <w:rPr>
            <w:rStyle w:val="Hyperlink"/>
            <w:noProof/>
          </w:rPr>
          <w:t>3.2 Antarmuka Perangkat Keras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06ADAA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1" w:history="1">
        <w:r w:rsidRPr="00416B51">
          <w:rPr>
            <w:rStyle w:val="Hyperlink"/>
            <w:noProof/>
          </w:rPr>
          <w:t>3.3 Antarmuka Perangkat Lunak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411CDE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2" w:history="1">
        <w:r w:rsidRPr="00416B51">
          <w:rPr>
            <w:rStyle w:val="Hyperlink"/>
            <w:noProof/>
          </w:rPr>
          <w:t>3.4 Antarmuka Komunikasi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FD166A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283" w:history="1">
        <w:r w:rsidRPr="00416B51">
          <w:rPr>
            <w:rStyle w:val="Hyperlink"/>
            <w:noProof/>
          </w:rPr>
          <w:t>4. Fitur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51A8F8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4" w:history="1">
        <w:r w:rsidRPr="00416B51">
          <w:rPr>
            <w:rStyle w:val="Hyperlink"/>
            <w:noProof/>
          </w:rPr>
          <w:t>4.1 Autentikasi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CBEF04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5" w:history="1">
        <w:r w:rsidRPr="00416B51">
          <w:rPr>
            <w:rStyle w:val="Hyperlink"/>
            <w:noProof/>
          </w:rPr>
          <w:t>4.2 Katalog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9D136A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6" w:history="1">
        <w:r w:rsidRPr="00416B51">
          <w:rPr>
            <w:rStyle w:val="Hyperlink"/>
            <w:noProof/>
          </w:rPr>
          <w:t>4.3 Keranjang Belanja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FEB4BB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7" w:history="1">
        <w:r w:rsidRPr="00416B51">
          <w:rPr>
            <w:rStyle w:val="Hyperlink"/>
            <w:noProof/>
          </w:rPr>
          <w:t>4.4 Checkout dan Pembuatan Pesanan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684113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8" w:history="1">
        <w:r w:rsidRPr="00416B51">
          <w:rPr>
            <w:rStyle w:val="Hyperlink"/>
            <w:noProof/>
          </w:rPr>
          <w:t>4.5 Riwayat Pesanan (Pesanan Saya)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955942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89" w:history="1">
        <w:r w:rsidRPr="00416B51">
          <w:rPr>
            <w:rStyle w:val="Hyperlink"/>
            <w:noProof/>
          </w:rPr>
          <w:t>4.6 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8E0D46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0" w:history="1">
        <w:r w:rsidRPr="00416B51">
          <w:rPr>
            <w:rStyle w:val="Hyperlink"/>
            <w:noProof/>
          </w:rPr>
          <w:t>4.7 Manajemen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9FF72C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1" w:history="1">
        <w:r w:rsidRPr="00416B51">
          <w:rPr>
            <w:rStyle w:val="Hyperlink"/>
            <w:noProof/>
          </w:rPr>
          <w:t>4.8 Manajemen 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DA0410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2" w:history="1">
        <w:r w:rsidRPr="00416B51">
          <w:rPr>
            <w:rStyle w:val="Hyperlink"/>
            <w:noProof/>
          </w:rPr>
          <w:t>4.9 Manajemen Pelanggan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DAB2AD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293" w:history="1">
        <w:r w:rsidRPr="00416B51">
          <w:rPr>
            <w:rStyle w:val="Hyperlink"/>
            <w:noProof/>
          </w:rPr>
          <w:t>5. Kebutuhan Nonfungsional Lainnya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058105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4" w:history="1">
        <w:r w:rsidRPr="00416B51">
          <w:rPr>
            <w:rStyle w:val="Hyperlink"/>
            <w:noProof/>
          </w:rPr>
          <w:t>5.1 Kebutuhan Kinerja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33856B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5" w:history="1">
        <w:r w:rsidRPr="00416B51">
          <w:rPr>
            <w:rStyle w:val="Hyperlink"/>
            <w:noProof/>
          </w:rPr>
          <w:t>5.2 Kebutuhan Keselamatan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92233A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6" w:history="1">
        <w:r w:rsidRPr="00416B51">
          <w:rPr>
            <w:rStyle w:val="Hyperlink"/>
            <w:noProof/>
          </w:rPr>
          <w:t>5.3 Kebutuhan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5E3B3E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7" w:history="1">
        <w:r w:rsidRPr="00416B51">
          <w:rPr>
            <w:rStyle w:val="Hyperlink"/>
            <w:noProof/>
          </w:rPr>
          <w:t>5.4 Atribut Kualitas Perangkat Lunak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1384D3" w14:textId="77777777" w:rsidR="0096413A" w:rsidRDefault="0096413A">
      <w:pPr>
        <w:pStyle w:val="TOC2"/>
        <w:tabs>
          <w:tab w:val="right" w:leader="dot" w:pos="8630"/>
        </w:tabs>
        <w:rPr>
          <w:noProof/>
        </w:rPr>
      </w:pPr>
      <w:hyperlink w:anchor="_Toc241308298" w:history="1">
        <w:r w:rsidRPr="00416B51">
          <w:rPr>
            <w:rStyle w:val="Hyperlink"/>
            <w:noProof/>
          </w:rPr>
          <w:t>5.5 Aturan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DB818B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299" w:history="1">
        <w:r w:rsidRPr="00416B51">
          <w:rPr>
            <w:rStyle w:val="Hyperlink"/>
            <w:noProof/>
          </w:rPr>
          <w:t>6. Kebutuhan Lainnya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05AB1C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300" w:history="1">
        <w:r w:rsidRPr="00416B51">
          <w:rPr>
            <w:rStyle w:val="Hyperlink"/>
            <w:noProof/>
          </w:rPr>
          <w:t>Lampiran A: Glosarium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81FD27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301" w:history="1">
        <w:r w:rsidRPr="00416B51">
          <w:rPr>
            <w:rStyle w:val="Hyperlink"/>
            <w:noProof/>
          </w:rPr>
          <w:t>Lampiran B: Model Analisis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D9B2E9" w14:textId="77777777" w:rsidR="0096413A" w:rsidRDefault="0096413A">
      <w:pPr>
        <w:pStyle w:val="TOC1"/>
        <w:tabs>
          <w:tab w:val="right" w:leader="dot" w:pos="8630"/>
        </w:tabs>
        <w:rPr>
          <w:noProof/>
        </w:rPr>
      </w:pPr>
      <w:hyperlink w:anchor="_Toc241308302" w:history="1">
        <w:r w:rsidRPr="00416B51">
          <w:rPr>
            <w:rStyle w:val="Hyperlink"/>
            <w:noProof/>
          </w:rPr>
          <w:t>Lampiran C: Daftar TBD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B16425" w14:textId="77777777" w:rsidR="009418FE" w:rsidRDefault="00000000">
      <w:r>
        <w:fldChar w:fldCharType="end"/>
      </w:r>
    </w:p>
    <w:p w14:paraId="4F5BAE91" w14:textId="77777777" w:rsidR="009418FE" w:rsidRDefault="00000000">
      <w:r>
        <w:br w:type="page"/>
      </w:r>
    </w:p>
    <w:p w14:paraId="0B44C353" w14:textId="77777777" w:rsidR="009418FE" w:rsidRDefault="00000000">
      <w:pPr>
        <w:pStyle w:val="Heading1"/>
      </w:pPr>
      <w:bookmarkStart w:id="0" w:name="_Toc241308264"/>
      <w:r>
        <w:lastRenderedPageBreak/>
        <w:t>1. Pendahuluan</w:t>
      </w:r>
      <w:bookmarkEnd w:id="0"/>
    </w:p>
    <w:p w14:paraId="6806080A" w14:textId="77777777" w:rsidR="009418FE" w:rsidRDefault="00000000">
      <w:pPr>
        <w:pStyle w:val="Heading2"/>
      </w:pPr>
      <w:bookmarkStart w:id="1" w:name="_Toc241308265"/>
      <w:r>
        <w:t>1.1 Tujuan</w:t>
      </w:r>
      <w:bookmarkEnd w:id="1"/>
    </w:p>
    <w:p w14:paraId="4A6F4D03" w14:textId="77777777" w:rsidR="009418FE" w:rsidRDefault="00000000">
      <w:r>
        <w:t>Dokumen Spesifikasi Kebutuhan Perangkat Lunak (SKPL/SRS) ini menjelaskan kebutuhan fungsional dan nonfungsional secara lengkap untuk Aplikasi Web E-Commerce Frozen Food &amp; Snack versi 1.0. Sistem ini adalah aplikasi web mobile-first yang memungkinkan pelanggan menelusuri dan memesan produk makanan beku dan snack secara daring, serta memungkinkan admin toko mengelola produk, pesanan, dan pelanggan.</w:t>
      </w:r>
    </w:p>
    <w:p w14:paraId="2AEA3CB7" w14:textId="77777777" w:rsidR="009418FE" w:rsidRDefault="00000000">
      <w:r>
        <w:t>Dokumen ini ditujukan bagi tim pengembang (Kelompok 3), dosen pengampu mata kuliah, serta pihak penguji/peninjau yang terlibat dalam proyek, sebagai acuan bersama untuk perancangan, implementasi, dan pengujian penerimaan sistem.</w:t>
      </w:r>
    </w:p>
    <w:p w14:paraId="7727FD09" w14:textId="77777777" w:rsidR="009418FE" w:rsidRDefault="00000000">
      <w:pPr>
        <w:pStyle w:val="Heading2"/>
      </w:pPr>
      <w:bookmarkStart w:id="2" w:name="_Toc241308266"/>
      <w:r>
        <w:t>1.2 Konvensi Dokumen</w:t>
      </w:r>
      <w:bookmarkEnd w:id="2"/>
    </w:p>
    <w:p w14:paraId="54234A30" w14:textId="77777777" w:rsidR="009418FE" w:rsidRDefault="00000000">
      <w:r>
        <w:t>Dokumen ini mengikuti templat SRS yang direkomendasikan oleh Karl E. Wiegers dalam buku Software Requirements, yang didasarkan pada standar IEEE Std 830-1998 Recommended Practice for Software Requirements Specifications.</w:t>
      </w:r>
    </w:p>
    <w:p w14:paraId="68E2004E" w14:textId="77777777" w:rsidR="009418FE" w:rsidRDefault="00000000">
      <w:r>
        <w:t>Konvensi yang digunakan dalam dokumen ini:</w:t>
      </w:r>
    </w:p>
    <w:p w14:paraId="4132AD9E" w14:textId="77777777" w:rsidR="009418FE" w:rsidRDefault="00000000">
      <w:pPr>
        <w:pStyle w:val="ListBullet"/>
      </w:pPr>
      <w:r>
        <w:t>Prioritas kebutuhan dinyatakan sebagai Tinggi, Sedang, atau Rendah. Kebutuhan prioritas Tinggi wajib diimplementasikan pada versi 1.0.</w:t>
      </w:r>
    </w:p>
    <w:p w14:paraId="503B54D9" w14:textId="77777777" w:rsidR="009418FE" w:rsidRDefault="00000000">
      <w:pPr>
        <w:pStyle w:val="ListBullet"/>
      </w:pPr>
      <w:r>
        <w:t>Identitas kebutuhan fungsional menggunakan format &lt;FITUR&gt;-&lt;nomor&gt; (misalnya AUTH-1, CART-3) untuk keperluan pelacakan (traceability).</w:t>
      </w:r>
    </w:p>
    <w:p w14:paraId="0F32E97E" w14:textId="77777777" w:rsidR="009418FE" w:rsidRDefault="00000000">
      <w:pPr>
        <w:pStyle w:val="ListBullet"/>
      </w:pPr>
      <w:r>
        <w:t>TBD berarti “To Be Determined” (belum ditentukan) dan menandai butir yang belum diputuskan.</w:t>
      </w:r>
    </w:p>
    <w:p w14:paraId="2F344664" w14:textId="77777777" w:rsidR="009418FE" w:rsidRDefault="00000000">
      <w:pPr>
        <w:pStyle w:val="ListBullet"/>
      </w:pPr>
      <w:r>
        <w:t>Teks miring menandakan istilah yang didefinisikan pada Lampiran A: Glosarium.</w:t>
      </w:r>
    </w:p>
    <w:p w14:paraId="037D25FA" w14:textId="77777777" w:rsidR="009418FE" w:rsidRDefault="00000000">
      <w:pPr>
        <w:pStyle w:val="Heading2"/>
      </w:pPr>
      <w:bookmarkStart w:id="3" w:name="_Toc241308267"/>
      <w:r>
        <w:t>1.3 Pembaca yang Dituju dan Saran Pembacaan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18FE" w14:paraId="472FE6BA" w14:textId="77777777">
        <w:tc>
          <w:tcPr>
            <w:tcW w:w="4320" w:type="dxa"/>
          </w:tcPr>
          <w:p w14:paraId="73268B69" w14:textId="77777777" w:rsidR="009418FE" w:rsidRDefault="00000000">
            <w:r>
              <w:rPr>
                <w:b/>
              </w:rPr>
              <w:t>Pembaca</w:t>
            </w:r>
          </w:p>
        </w:tc>
        <w:tc>
          <w:tcPr>
            <w:tcW w:w="4320" w:type="dxa"/>
          </w:tcPr>
          <w:p w14:paraId="28BF1FB3" w14:textId="77777777" w:rsidR="009418FE" w:rsidRDefault="00000000">
            <w:r>
              <w:rPr>
                <w:b/>
              </w:rPr>
              <w:t>Saran Pembacaan</w:t>
            </w:r>
          </w:p>
        </w:tc>
      </w:tr>
      <w:tr w:rsidR="009418FE" w14:paraId="371E2233" w14:textId="77777777">
        <w:tc>
          <w:tcPr>
            <w:tcW w:w="4320" w:type="dxa"/>
          </w:tcPr>
          <w:p w14:paraId="13B3391A" w14:textId="77777777" w:rsidR="009418FE" w:rsidRDefault="00000000">
            <w:r>
              <w:t>Pengembang</w:t>
            </w:r>
          </w:p>
        </w:tc>
        <w:tc>
          <w:tcPr>
            <w:tcW w:w="4320" w:type="dxa"/>
          </w:tcPr>
          <w:p w14:paraId="5DA25184" w14:textId="77777777" w:rsidR="009418FE" w:rsidRDefault="00000000">
            <w:r>
              <w:t>Seluruh dokumen, terutama Bagian 3, 4, dan 5</w:t>
            </w:r>
          </w:p>
        </w:tc>
      </w:tr>
      <w:tr w:rsidR="009418FE" w14:paraId="70D84214" w14:textId="77777777">
        <w:tc>
          <w:tcPr>
            <w:tcW w:w="4320" w:type="dxa"/>
          </w:tcPr>
          <w:p w14:paraId="1A12D1ED" w14:textId="77777777" w:rsidR="009418FE" w:rsidRDefault="00000000">
            <w:r>
              <w:t>Dosen / Evaluator</w:t>
            </w:r>
          </w:p>
        </w:tc>
        <w:tc>
          <w:tcPr>
            <w:tcW w:w="4320" w:type="dxa"/>
          </w:tcPr>
          <w:p w14:paraId="5F0C2AF1" w14:textId="77777777" w:rsidR="009418FE" w:rsidRDefault="00000000">
            <w:r>
              <w:t>Bagian 1, 2, dan 4</w:t>
            </w:r>
          </w:p>
        </w:tc>
      </w:tr>
      <w:tr w:rsidR="009418FE" w14:paraId="733CD212" w14:textId="77777777">
        <w:tc>
          <w:tcPr>
            <w:tcW w:w="4320" w:type="dxa"/>
          </w:tcPr>
          <w:p w14:paraId="336BF400" w14:textId="77777777" w:rsidR="009418FE" w:rsidRDefault="00000000">
            <w:r>
              <w:t>Penguji (Tester)</w:t>
            </w:r>
          </w:p>
        </w:tc>
        <w:tc>
          <w:tcPr>
            <w:tcW w:w="4320" w:type="dxa"/>
          </w:tcPr>
          <w:p w14:paraId="4F7C6BB5" w14:textId="77777777" w:rsidR="009418FE" w:rsidRDefault="00000000">
            <w:r>
              <w:t>Bagian 4 dan 5 (setiap kebutuhan harus terpetakan ke minimal satu kasus uji)</w:t>
            </w:r>
          </w:p>
        </w:tc>
      </w:tr>
      <w:tr w:rsidR="009418FE" w14:paraId="25EFD4E0" w14:textId="77777777">
        <w:tc>
          <w:tcPr>
            <w:tcW w:w="4320" w:type="dxa"/>
          </w:tcPr>
          <w:p w14:paraId="7F53FC23" w14:textId="77777777" w:rsidR="009418FE" w:rsidRDefault="00000000">
            <w:r>
              <w:t>Penulis dokumentasi</w:t>
            </w:r>
          </w:p>
        </w:tc>
        <w:tc>
          <w:tcPr>
            <w:tcW w:w="4320" w:type="dxa"/>
          </w:tcPr>
          <w:p w14:paraId="53FCD7CE" w14:textId="77777777" w:rsidR="009418FE" w:rsidRDefault="00000000">
            <w:r>
              <w:t>Bagian 1, 2, dan Lampiran A</w:t>
            </w:r>
          </w:p>
        </w:tc>
      </w:tr>
    </w:tbl>
    <w:p w14:paraId="7CC66372" w14:textId="77777777" w:rsidR="009418FE" w:rsidRDefault="00000000">
      <w:r>
        <w:t>Pembaca yang belum terbiasa dengan rekayasa kebutuhan disarankan membaca Bagian 1 dan Bagian 2 terlebih dahulu untuk mendapatkan gambaran umum, kemudian melanjutkan ke kebutuhan rinci pada Bagian 3–5.</w:t>
      </w:r>
    </w:p>
    <w:p w14:paraId="61E216F4" w14:textId="77777777" w:rsidR="009418FE" w:rsidRDefault="00000000">
      <w:pPr>
        <w:pStyle w:val="Heading2"/>
      </w:pPr>
      <w:bookmarkStart w:id="4" w:name="_Toc241308268"/>
      <w:r>
        <w:t>1.4 Ruang Lingkup Produk</w:t>
      </w:r>
      <w:bookmarkEnd w:id="4"/>
    </w:p>
    <w:p w14:paraId="3997894D" w14:textId="77777777" w:rsidR="009418FE" w:rsidRDefault="00000000">
      <w:r>
        <w:t>Aplikasi Web E-Commerce Frozen Food &amp; Snack adalah sistem pemesanan daring untuk toko yang menjual makanan beku dan snack. Ruang lingkup produk meliputi:</w:t>
      </w:r>
    </w:p>
    <w:p w14:paraId="057B0FB7" w14:textId="77777777" w:rsidR="009418FE" w:rsidRDefault="00000000">
      <w:pPr>
        <w:pStyle w:val="ListBullet"/>
      </w:pPr>
      <w:r>
        <w:lastRenderedPageBreak/>
        <w:t>Etalase (storefront) untuk pelanggan: pelanggan terdaftar dapat menelusuri katalog produk, mengelola keranjang belanja, melakukan checkout dengan alamat pengiriman, dan melihat riwayat pesanan.</w:t>
      </w:r>
    </w:p>
    <w:p w14:paraId="5D16908F" w14:textId="77777777" w:rsidR="009418FE" w:rsidRDefault="00000000">
      <w:pPr>
        <w:pStyle w:val="ListBullet"/>
      </w:pPr>
      <w:r>
        <w:t>Back-office untuk admin: admin dapat melihat dashboard ringkasan penjualan, melakukan operasi CRUD pada produk, memproses pesanan masuk melalui alur status yang telah ditentukan, dan melihat daftar pelanggan terdaftar.</w:t>
      </w:r>
    </w:p>
    <w:p w14:paraId="45B496D0" w14:textId="77777777" w:rsidR="009418FE" w:rsidRDefault="00000000">
      <w:r>
        <w:t>Manfaat dan tujuan:</w:t>
      </w:r>
    </w:p>
    <w:p w14:paraId="3C0A93BD" w14:textId="77777777" w:rsidR="009418FE" w:rsidRDefault="00000000">
      <w:pPr>
        <w:pStyle w:val="ListBullet"/>
      </w:pPr>
      <w:r>
        <w:t>Memudahkan pelanggan memesan makanan beku dan snack melalui perangkat seluler.</w:t>
      </w:r>
    </w:p>
    <w:p w14:paraId="7CD27BE5" w14:textId="77777777" w:rsidR="009418FE" w:rsidRDefault="00000000">
      <w:pPr>
        <w:pStyle w:val="ListBullet"/>
      </w:pPr>
      <w:r>
        <w:t>Mengurangi pencatatan pesanan manual dengan memusatkan data pesanan, produk, dan pelanggan dalam satu sistem.</w:t>
      </w:r>
    </w:p>
    <w:p w14:paraId="31E7EFE9" w14:textId="77777777" w:rsidR="009418FE" w:rsidRDefault="00000000">
      <w:pPr>
        <w:pStyle w:val="ListBullet"/>
      </w:pPr>
      <w:r>
        <w:t>Menyediakan ringkasan pendapatan, pesanan, dan pelanggan secara real-time bagi pemilik toko.</w:t>
      </w:r>
    </w:p>
    <w:p w14:paraId="29EB90E4" w14:textId="77777777" w:rsidR="009418FE" w:rsidRDefault="00000000">
      <w:r>
        <w:t>Di luar ruang lingkup versi 1.0: integrasi payment gateway, integrasi API kurir/ongkos kirim, dukungan multi-toko, aplikasi mobile native, serta manajemen promo/diskon/voucher.</w:t>
      </w:r>
    </w:p>
    <w:p w14:paraId="4D224D19" w14:textId="77777777" w:rsidR="009418FE" w:rsidRDefault="00000000">
      <w:pPr>
        <w:pStyle w:val="Heading2"/>
      </w:pPr>
      <w:bookmarkStart w:id="5" w:name="_Toc241308269"/>
      <w:r>
        <w:t>1.5 Referensi</w:t>
      </w:r>
      <w:bookmarkEnd w:id="5"/>
    </w:p>
    <w:p w14:paraId="37F4A2DB" w14:textId="77777777" w:rsidR="009418FE" w:rsidRDefault="00000000">
      <w:pPr>
        <w:pStyle w:val="ListBullet"/>
      </w:pPr>
      <w:r>
        <w:t>IEEE Std 830-1998, IEEE Recommended Practice for Software Requirements Specifications, IEEE Computer Society, 1998.</w:t>
      </w:r>
    </w:p>
    <w:p w14:paraId="3F187F2E" w14:textId="77777777" w:rsidR="009418FE" w:rsidRDefault="00000000">
      <w:pPr>
        <w:pStyle w:val="ListBullet"/>
      </w:pPr>
      <w:r>
        <w:t>Wiegers, Karl E., Software Requirements, 2nd Edition, Microsoft Press, 2003 (templat SRS).</w:t>
      </w:r>
    </w:p>
    <w:p w14:paraId="29D3D676" w14:textId="77777777" w:rsidR="009418FE" w:rsidRDefault="00000000">
      <w:pPr>
        <w:pStyle w:val="ListBullet"/>
      </w:pPr>
      <w:r>
        <w:t>Dokumen prompt proyek: AGENT.md — Frozen Food &amp; Snack E-Commerce, Kelompok 3.</w:t>
      </w:r>
    </w:p>
    <w:p w14:paraId="3ED74309" w14:textId="77777777" w:rsidR="009418FE" w:rsidRDefault="00000000">
      <w:pPr>
        <w:pStyle w:val="ListBullet"/>
      </w:pPr>
      <w:r>
        <w:t>Dokumentasi Next.js — https://nextjs.org/docs</w:t>
      </w:r>
    </w:p>
    <w:p w14:paraId="633385C3" w14:textId="77777777" w:rsidR="009418FE" w:rsidRDefault="00000000">
      <w:pPr>
        <w:pStyle w:val="ListBullet"/>
      </w:pPr>
      <w:r>
        <w:t>Dokumentasi Prisma — https://www.prisma.io/docs</w:t>
      </w:r>
    </w:p>
    <w:p w14:paraId="4A9F6D58" w14:textId="77777777" w:rsidR="009418FE" w:rsidRDefault="00000000">
      <w:pPr>
        <w:pStyle w:val="ListBullet"/>
      </w:pPr>
      <w:r>
        <w:t>Dokumentasi Tailwind CSS — https://tailwindcss.com/docs</w:t>
      </w:r>
    </w:p>
    <w:p w14:paraId="6132AB33" w14:textId="77777777" w:rsidR="009418FE" w:rsidRDefault="00000000">
      <w:pPr>
        <w:pStyle w:val="Heading1"/>
      </w:pPr>
      <w:bookmarkStart w:id="6" w:name="_Toc241308270"/>
      <w:r>
        <w:t>2. Deskripsi Umum</w:t>
      </w:r>
      <w:bookmarkEnd w:id="6"/>
    </w:p>
    <w:p w14:paraId="6FDEA262" w14:textId="77777777" w:rsidR="009418FE" w:rsidRDefault="00000000">
      <w:pPr>
        <w:pStyle w:val="Heading2"/>
      </w:pPr>
      <w:bookmarkStart w:id="7" w:name="_Toc241308271"/>
      <w:r>
        <w:t>2.1 Perspektif Produk</w:t>
      </w:r>
      <w:bookmarkEnd w:id="7"/>
    </w:p>
    <w:p w14:paraId="4B088828" w14:textId="77777777" w:rsidR="009418FE" w:rsidRDefault="00000000">
      <w:r>
        <w:t>Sistem ini merupakan aplikasi web baru yang berdiri sendiri (self-contained). Sistem menggantikan proses pemesanan manual (misalnya melalui chat/telepon) dengan etalase digital terpusat. Komponen utamanya:</w:t>
      </w:r>
    </w:p>
    <w:p w14:paraId="215C386E" w14:textId="77777777" w:rsidR="009418FE" w:rsidRDefault="00000000">
      <w:pPr>
        <w:pStyle w:val="ListBullet"/>
      </w:pPr>
      <w:r>
        <w:t>Aplikasi web Next.js (App Router) yang melayani etalase pelanggan dan back-office admin.</w:t>
      </w:r>
    </w:p>
    <w:p w14:paraId="69ED9BE4" w14:textId="77777777" w:rsidR="009418FE" w:rsidRDefault="00000000">
      <w:pPr>
        <w:pStyle w:val="ListBullet"/>
      </w:pPr>
      <w:r>
        <w:t>Basis data relasional MySQL yang diakses melalui ORM Prisma.</w:t>
      </w:r>
    </w:p>
    <w:p w14:paraId="5B82620D" w14:textId="77777777" w:rsidR="009418FE" w:rsidRDefault="00000000">
      <w:pPr>
        <w:pStyle w:val="ListBullet"/>
      </w:pPr>
      <w:r>
        <w:t>Komponen sisi server (route handler / server action Next.js) yang mengimplementasikan logika bisnis dan penegakan otorisasi.</w:t>
      </w:r>
    </w:p>
    <w:p w14:paraId="33F87FF7" w14:textId="77777777" w:rsidR="009418FE" w:rsidRDefault="00000000">
      <w:r>
        <w:t>Aplikasi dirancang mobile-first: antarmuka dioptimalkan untuk layar ponsel. Saat dibuka di browser desktop, tata letak dibatasi lebar maksimum sehingga tetap tampil seperti aplikasi mobile.</w:t>
      </w:r>
    </w:p>
    <w:p w14:paraId="5F51E824" w14:textId="77777777" w:rsidR="009418FE" w:rsidRDefault="00000000">
      <w:r>
        <w:rPr>
          <w:rFonts w:ascii="Consolas" w:hAnsi="Consolas"/>
          <w:sz w:val="16"/>
        </w:rPr>
        <w:lastRenderedPageBreak/>
        <w:t>+------------------+      HTTPS       +-----------------------------+</w:t>
      </w:r>
      <w:r>
        <w:rPr>
          <w:rFonts w:ascii="Consolas" w:hAnsi="Consolas"/>
          <w:sz w:val="16"/>
        </w:rPr>
        <w:br/>
        <w:t>| Browser Pelanggan| &lt;---------------&gt; | Aplikasi Web Next.js        |</w:t>
      </w:r>
      <w:r>
        <w:rPr>
          <w:rFonts w:ascii="Consolas" w:hAnsi="Consolas"/>
          <w:sz w:val="16"/>
        </w:rPr>
        <w:br/>
        <w:t>| / Admin          |                   | (App Router, Tailwind CSS)  |</w:t>
      </w:r>
      <w:r>
        <w:rPr>
          <w:rFonts w:ascii="Consolas" w:hAnsi="Consolas"/>
          <w:sz w:val="16"/>
        </w:rPr>
        <w:br/>
        <w:t>+------------------+                   +--------------+--------------+</w:t>
      </w:r>
      <w:r>
        <w:rPr>
          <w:rFonts w:ascii="Consolas" w:hAnsi="Consolas"/>
          <w:sz w:val="16"/>
        </w:rPr>
        <w:br/>
        <w:t xml:space="preserve">                                                    |</w:t>
      </w:r>
      <w:r>
        <w:rPr>
          <w:rFonts w:ascii="Consolas" w:hAnsi="Consolas"/>
          <w:sz w:val="16"/>
        </w:rPr>
        <w:br/>
        <w:t xml:space="preserve">                                                Prisma ORM</w:t>
      </w:r>
      <w:r>
        <w:rPr>
          <w:rFonts w:ascii="Consolas" w:hAnsi="Consolas"/>
          <w:sz w:val="16"/>
        </w:rPr>
        <w:br/>
        <w:t xml:space="preserve">                                                    |</w:t>
      </w:r>
      <w:r>
        <w:rPr>
          <w:rFonts w:ascii="Consolas" w:hAnsi="Consolas"/>
          <w:sz w:val="16"/>
        </w:rPr>
        <w:br/>
        <w:t xml:space="preserve">                                         +----------v-----------+</w:t>
      </w:r>
      <w:r>
        <w:rPr>
          <w:rFonts w:ascii="Consolas" w:hAnsi="Consolas"/>
          <w:sz w:val="16"/>
        </w:rPr>
        <w:br/>
        <w:t xml:space="preserve">                                         | Basis Data MySQL     |</w:t>
      </w:r>
      <w:r>
        <w:rPr>
          <w:rFonts w:ascii="Consolas" w:hAnsi="Consolas"/>
          <w:sz w:val="16"/>
        </w:rPr>
        <w:br/>
        <w:t xml:space="preserve">                                         +----------------------+</w:t>
      </w:r>
    </w:p>
    <w:p w14:paraId="64439CDF" w14:textId="77777777" w:rsidR="009418FE" w:rsidRDefault="00000000">
      <w:pPr>
        <w:pStyle w:val="Heading2"/>
      </w:pPr>
      <w:bookmarkStart w:id="8" w:name="_Toc241308272"/>
      <w:r>
        <w:t>2.2 Fungsi Produk</w:t>
      </w:r>
      <w:bookmarkEnd w:id="8"/>
    </w:p>
    <w:p w14:paraId="10E5F127" w14:textId="77777777" w:rsidR="009418FE" w:rsidRDefault="00000000">
      <w:r>
        <w:t>Fungsi-fungsi utama sistem, secara ringkas:</w:t>
      </w:r>
    </w:p>
    <w:p w14:paraId="60612C59" w14:textId="77777777" w:rsidR="009418FE" w:rsidRDefault="00000000">
      <w:r>
        <w:rPr>
          <w:b/>
        </w:rPr>
        <w:t>Pelanggan:</w:t>
      </w:r>
    </w:p>
    <w:p w14:paraId="0AEF419B" w14:textId="77777777" w:rsidR="009418FE" w:rsidRDefault="00000000">
      <w:pPr>
        <w:pStyle w:val="ListBullet"/>
      </w:pPr>
      <w:r>
        <w:t>PF-1: Mendaftar akun baru dan masuk (login).</w:t>
      </w:r>
    </w:p>
    <w:p w14:paraId="17B480AC" w14:textId="77777777" w:rsidR="009418FE" w:rsidRDefault="00000000">
      <w:pPr>
        <w:pStyle w:val="ListBullet"/>
      </w:pPr>
      <w:r>
        <w:t>PF-2: Menelusuri katalog produk (tampilan grid dengan gambar, harga, dan tombol tambah ke keranjang).</w:t>
      </w:r>
    </w:p>
    <w:p w14:paraId="02B90428" w14:textId="77777777" w:rsidR="009418FE" w:rsidRDefault="00000000">
      <w:pPr>
        <w:pStyle w:val="ListBullet"/>
      </w:pPr>
      <w:r>
        <w:t>PF-3: Mengelola keranjang belanja (menambah, mengubah jumlah, menghapus item).</w:t>
      </w:r>
    </w:p>
    <w:p w14:paraId="0EE11274" w14:textId="77777777" w:rsidR="009418FE" w:rsidRDefault="00000000">
      <w:pPr>
        <w:pStyle w:val="ListBullet"/>
      </w:pPr>
      <w:r>
        <w:t>PF-4: Checkout dengan mengisi alamat pengiriman; pesanan dibuat dengan status Pending.</w:t>
      </w:r>
    </w:p>
    <w:p w14:paraId="6B8DAE27" w14:textId="77777777" w:rsidR="009418FE" w:rsidRDefault="00000000">
      <w:pPr>
        <w:pStyle w:val="ListBullet"/>
      </w:pPr>
      <w:r>
        <w:t>PF-5: Melihat riwayat transaksi/pesanan pribadi.</w:t>
      </w:r>
    </w:p>
    <w:p w14:paraId="355EFFFC" w14:textId="77777777" w:rsidR="009418FE" w:rsidRDefault="00000000">
      <w:r>
        <w:rPr>
          <w:b/>
        </w:rPr>
        <w:t>Admin:</w:t>
      </w:r>
    </w:p>
    <w:p w14:paraId="188F3D17" w14:textId="77777777" w:rsidR="009418FE" w:rsidRDefault="00000000">
      <w:pPr>
        <w:pStyle w:val="ListBullet"/>
      </w:pPr>
      <w:r>
        <w:t>PF-6: Melihat ringkasan dashboard (total pendapatan, total pesanan, total pelanggan).</w:t>
      </w:r>
    </w:p>
    <w:p w14:paraId="4A276D54" w14:textId="77777777" w:rsidR="009418FE" w:rsidRDefault="00000000">
      <w:pPr>
        <w:pStyle w:val="ListBullet"/>
      </w:pPr>
      <w:r>
        <w:t>PF-7: Mengelola produk — tambah, lihat, ubah, hapus (nama, deskripsi, harga, stok, gambar).</w:t>
      </w:r>
    </w:p>
    <w:p w14:paraId="6599FE6A" w14:textId="77777777" w:rsidR="009418FE" w:rsidRDefault="00000000">
      <w:pPr>
        <w:pStyle w:val="ListBullet"/>
      </w:pPr>
      <w:r>
        <w:t>PF-8: Mengelola transaksi — melihat pesanan masuk dan mengubah status pesanan (Pending → Diproses → Dikirim → Selesai).</w:t>
      </w:r>
    </w:p>
    <w:p w14:paraId="5FC20C9C" w14:textId="77777777" w:rsidR="009418FE" w:rsidRDefault="00000000">
      <w:pPr>
        <w:pStyle w:val="ListBullet"/>
      </w:pPr>
      <w:r>
        <w:t>PF-9: Melihat daftar pelanggan terdaftar.</w:t>
      </w:r>
    </w:p>
    <w:p w14:paraId="326AB04A" w14:textId="77777777" w:rsidR="009418FE" w:rsidRDefault="00000000">
      <w:pPr>
        <w:pStyle w:val="Heading2"/>
      </w:pPr>
      <w:bookmarkStart w:id="9" w:name="_Toc241308273"/>
      <w:r>
        <w:t>2.3 Kelas dan Karakteristik Pengguna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418FE" w14:paraId="6DE94B94" w14:textId="77777777">
        <w:tc>
          <w:tcPr>
            <w:tcW w:w="2880" w:type="dxa"/>
          </w:tcPr>
          <w:p w14:paraId="41F9C4C6" w14:textId="77777777" w:rsidR="009418FE" w:rsidRDefault="00000000">
            <w:r>
              <w:rPr>
                <w:b/>
              </w:rPr>
              <w:t>Kelas Pengguna</w:t>
            </w:r>
          </w:p>
        </w:tc>
        <w:tc>
          <w:tcPr>
            <w:tcW w:w="2880" w:type="dxa"/>
          </w:tcPr>
          <w:p w14:paraId="25FEBB1F" w14:textId="77777777" w:rsidR="009418FE" w:rsidRDefault="00000000">
            <w:r>
              <w:rPr>
                <w:b/>
              </w:rPr>
              <w:t>Deskripsi</w:t>
            </w:r>
          </w:p>
        </w:tc>
        <w:tc>
          <w:tcPr>
            <w:tcW w:w="2880" w:type="dxa"/>
          </w:tcPr>
          <w:p w14:paraId="385D49E9" w14:textId="77777777" w:rsidR="009418FE" w:rsidRDefault="00000000">
            <w:r>
              <w:rPr>
                <w:b/>
              </w:rPr>
              <w:t>Karakteristik</w:t>
            </w:r>
          </w:p>
        </w:tc>
      </w:tr>
      <w:tr w:rsidR="009418FE" w14:paraId="7F71BF43" w14:textId="77777777">
        <w:tc>
          <w:tcPr>
            <w:tcW w:w="2880" w:type="dxa"/>
          </w:tcPr>
          <w:p w14:paraId="2A056819" w14:textId="77777777" w:rsidR="009418FE" w:rsidRDefault="00000000">
            <w:r>
              <w:t>Pelanggan (Customer)</w:t>
            </w:r>
          </w:p>
        </w:tc>
        <w:tc>
          <w:tcPr>
            <w:tcW w:w="2880" w:type="dxa"/>
          </w:tcPr>
          <w:p w14:paraId="2C77602C" w14:textId="77777777" w:rsidR="009418FE" w:rsidRDefault="00000000">
            <w:r>
              <w:t>Pengguna akhir yang berbelanja makanan beku dan snack.</w:t>
            </w:r>
          </w:p>
        </w:tc>
        <w:tc>
          <w:tcPr>
            <w:tcW w:w="2880" w:type="dxa"/>
          </w:tcPr>
          <w:p w14:paraId="7AB150B2" w14:textId="77777777" w:rsidR="009418FE" w:rsidRDefault="00000000">
            <w:r>
              <w:t>Masyarakat umum; mengakses sistem melalui browser ponsel; diasumsikan terbiasa dengan aplikasi belanja online; tidak memerlukan pelatihan.</w:t>
            </w:r>
          </w:p>
        </w:tc>
      </w:tr>
      <w:tr w:rsidR="009418FE" w14:paraId="0F9A77D8" w14:textId="77777777">
        <w:tc>
          <w:tcPr>
            <w:tcW w:w="2880" w:type="dxa"/>
          </w:tcPr>
          <w:p w14:paraId="49C35E42" w14:textId="77777777" w:rsidR="009418FE" w:rsidRDefault="00000000">
            <w:r>
              <w:t>Admin</w:t>
            </w:r>
          </w:p>
        </w:tc>
        <w:tc>
          <w:tcPr>
            <w:tcW w:w="2880" w:type="dxa"/>
          </w:tcPr>
          <w:p w14:paraId="6703D9A0" w14:textId="77777777" w:rsidR="009418FE" w:rsidRDefault="00000000">
            <w:r>
              <w:t>Pemilik toko atau staf yang mengelola operasional toko.</w:t>
            </w:r>
          </w:p>
        </w:tc>
        <w:tc>
          <w:tcPr>
            <w:tcW w:w="2880" w:type="dxa"/>
          </w:tcPr>
          <w:p w14:paraId="19C0AC30" w14:textId="77777777" w:rsidR="009418FE" w:rsidRDefault="00000000">
            <w:r>
              <w:t>Jumlah kecil dan terpercaya; mengakses sistem melalui browser; memahami data produk, stok, dan pemrosesan pesanan; memiliki literasi komputer dasar.</w:t>
            </w:r>
          </w:p>
        </w:tc>
      </w:tr>
    </w:tbl>
    <w:p w14:paraId="33F45B1B" w14:textId="77777777" w:rsidR="009418FE" w:rsidRDefault="00000000">
      <w:pPr>
        <w:pStyle w:val="Heading2"/>
      </w:pPr>
      <w:bookmarkStart w:id="10" w:name="_Toc241308274"/>
      <w:r>
        <w:lastRenderedPageBreak/>
        <w:t>2.4 Lingkungan Operasi</w:t>
      </w:r>
      <w:bookmarkEnd w:id="10"/>
    </w:p>
    <w:p w14:paraId="4057F925" w14:textId="77777777" w:rsidR="009418FE" w:rsidRDefault="00000000">
      <w:pPr>
        <w:pStyle w:val="ListBullet"/>
      </w:pPr>
      <w:r>
        <w:rPr>
          <w:b/>
        </w:rPr>
        <w:t xml:space="preserve">OE-1: </w:t>
      </w:r>
      <w:r>
        <w:t>Sistem berupa aplikasi web yang diakses melalui browser modern (Chrome, Safari, Firefox, Edge — dua versi mayor terakhir).</w:t>
      </w:r>
    </w:p>
    <w:p w14:paraId="09FDCE38" w14:textId="77777777" w:rsidR="009418FE" w:rsidRDefault="00000000">
      <w:pPr>
        <w:pStyle w:val="ListBullet"/>
      </w:pPr>
      <w:r>
        <w:rPr>
          <w:b/>
        </w:rPr>
        <w:t xml:space="preserve">OE-2: </w:t>
      </w:r>
      <w:r>
        <w:t>Lingkungan klien utama adalah browser ponsel (Android Chrome / iOS Safari); tata letak harus tetap dapat digunakan penuh pada lebar viewport 360 px.</w:t>
      </w:r>
    </w:p>
    <w:p w14:paraId="68DD02A6" w14:textId="77777777" w:rsidR="009418FE" w:rsidRDefault="00000000">
      <w:pPr>
        <w:pStyle w:val="ListBullet"/>
      </w:pPr>
      <w:r>
        <w:rPr>
          <w:b/>
        </w:rPr>
        <w:t xml:space="preserve">OE-3: </w:t>
      </w:r>
      <w:r>
        <w:t>Pada browser desktop, tata letak dipusatkan dan dibatasi pada lebar maksimum tetap (gaya aplikasi mobile), bukan tata letak desktop penuh.</w:t>
      </w:r>
    </w:p>
    <w:p w14:paraId="01BB7F03" w14:textId="77777777" w:rsidR="009418FE" w:rsidRDefault="00000000">
      <w:pPr>
        <w:pStyle w:val="ListBullet"/>
      </w:pPr>
      <w:r>
        <w:rPr>
          <w:b/>
        </w:rPr>
        <w:t xml:space="preserve">OE-4: </w:t>
      </w:r>
      <w:r>
        <w:t>Server menjalankan runtime Node.js LTS dengan server basis data MySQL 8.x.</w:t>
      </w:r>
    </w:p>
    <w:p w14:paraId="11044E5D" w14:textId="77777777" w:rsidR="009418FE" w:rsidRDefault="00000000">
      <w:pPr>
        <w:pStyle w:val="ListBullet"/>
      </w:pPr>
      <w:r>
        <w:rPr>
          <w:b/>
        </w:rPr>
        <w:t xml:space="preserve">OE-5: </w:t>
      </w:r>
      <w:r>
        <w:t>Gambar produk disimpan di sistem berkas server atau layanan object storage eksternal (TBD).</w:t>
      </w:r>
    </w:p>
    <w:p w14:paraId="6D3F0912" w14:textId="77777777" w:rsidR="009418FE" w:rsidRDefault="00000000">
      <w:pPr>
        <w:pStyle w:val="Heading2"/>
      </w:pPr>
      <w:bookmarkStart w:id="11" w:name="_Toc241308275"/>
      <w:r>
        <w:t>2.5 Batasan Desain dan Implementasi</w:t>
      </w:r>
      <w:bookmarkEnd w:id="11"/>
    </w:p>
    <w:p w14:paraId="264BECBB" w14:textId="77777777" w:rsidR="009418FE" w:rsidRDefault="00000000">
      <w:pPr>
        <w:pStyle w:val="ListBullet"/>
      </w:pPr>
      <w:r>
        <w:rPr>
          <w:b/>
        </w:rPr>
        <w:t xml:space="preserve">CO-1: </w:t>
      </w:r>
      <w:r>
        <w:t>Aplikasi harus dibangun dengan Next.js menggunakan App Router.</w:t>
      </w:r>
    </w:p>
    <w:p w14:paraId="49C578B5" w14:textId="77777777" w:rsidR="009418FE" w:rsidRDefault="00000000">
      <w:pPr>
        <w:pStyle w:val="ListBullet"/>
      </w:pPr>
      <w:r>
        <w:rPr>
          <w:b/>
        </w:rPr>
        <w:t xml:space="preserve">CO-2: </w:t>
      </w:r>
      <w:r>
        <w:t>Styling harus menggunakan Tailwind CSS; pustaka komponen modern seperti shadcn/ui boleh digunakan.</w:t>
      </w:r>
    </w:p>
    <w:p w14:paraId="37B48920" w14:textId="77777777" w:rsidR="009418FE" w:rsidRDefault="00000000">
      <w:pPr>
        <w:pStyle w:val="ListBullet"/>
      </w:pPr>
      <w:r>
        <w:rPr>
          <w:b/>
        </w:rPr>
        <w:t xml:space="preserve">CO-3: </w:t>
      </w:r>
      <w:r>
        <w:t>Basis data harus MySQL, diakses secara eksklusif melalui ORM Prisma (tanpa SQL mentah kecuali untuk operasi yang tidak didukung Prisma).</w:t>
      </w:r>
    </w:p>
    <w:p w14:paraId="23FD7482" w14:textId="77777777" w:rsidR="009418FE" w:rsidRDefault="00000000">
      <w:pPr>
        <w:pStyle w:val="ListBullet"/>
      </w:pPr>
      <w:r>
        <w:rPr>
          <w:b/>
        </w:rPr>
        <w:t xml:space="preserve">CO-4: </w:t>
      </w:r>
      <w:r>
        <w:t>Antarmuka harus berdesain khusus mobile dengan lebar konten maksimum saat dibuka di desktop.</w:t>
      </w:r>
    </w:p>
    <w:p w14:paraId="4D6B5792" w14:textId="77777777" w:rsidR="009418FE" w:rsidRDefault="00000000">
      <w:pPr>
        <w:pStyle w:val="ListBullet"/>
      </w:pPr>
      <w:r>
        <w:rPr>
          <w:b/>
        </w:rPr>
        <w:t xml:space="preserve">CO-5: </w:t>
      </w:r>
      <w:r>
        <w:t>Seluruh teks antarmuka menggunakan Bahasa Indonesia (TBD, lihat Lampiran C).</w:t>
      </w:r>
    </w:p>
    <w:p w14:paraId="2A0B6CA8" w14:textId="77777777" w:rsidR="009418FE" w:rsidRDefault="00000000">
      <w:pPr>
        <w:pStyle w:val="ListBullet"/>
      </w:pPr>
      <w:r>
        <w:rPr>
          <w:b/>
        </w:rPr>
        <w:t xml:space="preserve">CO-6: </w:t>
      </w:r>
      <w:r>
        <w:t>Mata uang yang ditampilkan adalah Rupiah (IDR).</w:t>
      </w:r>
    </w:p>
    <w:p w14:paraId="13544319" w14:textId="77777777" w:rsidR="009418FE" w:rsidRDefault="00000000">
      <w:pPr>
        <w:pStyle w:val="ListBullet"/>
      </w:pPr>
      <w:r>
        <w:rPr>
          <w:b/>
        </w:rPr>
        <w:t xml:space="preserve">CO-7: </w:t>
      </w:r>
      <w:r>
        <w:t>Kata sandi tidak boleh disimpan dalam bentuk teks polos; harus menggunakan algoritma hashing satu arah yang kuat (misalnya bcrypt).</w:t>
      </w:r>
    </w:p>
    <w:p w14:paraId="229ED64C" w14:textId="77777777" w:rsidR="009418FE" w:rsidRDefault="00000000">
      <w:pPr>
        <w:pStyle w:val="Heading2"/>
      </w:pPr>
      <w:bookmarkStart w:id="12" w:name="_Toc241308276"/>
      <w:r>
        <w:t>2.6 Dokumentasi Pengguna</w:t>
      </w:r>
      <w:bookmarkEnd w:id="12"/>
    </w:p>
    <w:p w14:paraId="428FEEA3" w14:textId="77777777" w:rsidR="009418FE" w:rsidRDefault="00000000">
      <w:pPr>
        <w:pStyle w:val="ListBullet"/>
      </w:pPr>
      <w:r>
        <w:rPr>
          <w:b/>
        </w:rPr>
        <w:t xml:space="preserve">UD-1: </w:t>
      </w:r>
      <w:r>
        <w:t>Panduan penggunaan singkat dalam aplikasi (atau README) yang menjelaskan cara pelanggan mendaftar, memesan, dan melacak pesanan.</w:t>
      </w:r>
    </w:p>
    <w:p w14:paraId="26C2B291" w14:textId="77777777" w:rsidR="009418FE" w:rsidRDefault="00000000">
      <w:pPr>
        <w:pStyle w:val="ListBullet"/>
      </w:pPr>
      <w:r>
        <w:rPr>
          <w:b/>
        </w:rPr>
        <w:t xml:space="preserve">UD-2: </w:t>
      </w:r>
      <w:r>
        <w:t>Panduan admin yang menjelaskan manajemen produk dan pemrosesan status pesanan.</w:t>
      </w:r>
    </w:p>
    <w:p w14:paraId="164925DE" w14:textId="77777777" w:rsidR="009418FE" w:rsidRDefault="00000000">
      <w:pPr>
        <w:pStyle w:val="ListBullet"/>
      </w:pPr>
      <w:r>
        <w:rPr>
          <w:b/>
        </w:rPr>
        <w:t xml:space="preserve">UD-3: </w:t>
      </w:r>
      <w:r>
        <w:t>README pada repositori yang menjelaskan instalasi, variabel lingkungan, migrasi basis data, dan cara menjalankan aplikasi secara lokal.</w:t>
      </w:r>
    </w:p>
    <w:p w14:paraId="0F3E6A2D" w14:textId="77777777" w:rsidR="009418FE" w:rsidRDefault="00000000">
      <w:pPr>
        <w:pStyle w:val="Heading2"/>
      </w:pPr>
      <w:bookmarkStart w:id="13" w:name="_Toc241308277"/>
      <w:r>
        <w:t>2.7 Asumsi dan Ketergantungan</w:t>
      </w:r>
      <w:bookmarkEnd w:id="13"/>
    </w:p>
    <w:p w14:paraId="687C007C" w14:textId="77777777" w:rsidR="009418FE" w:rsidRDefault="00000000">
      <w:pPr>
        <w:pStyle w:val="ListBullet"/>
      </w:pPr>
      <w:r>
        <w:rPr>
          <w:b/>
        </w:rPr>
        <w:t xml:space="preserve">AS-1: </w:t>
      </w:r>
      <w:r>
        <w:t>Pengguna memiliki koneksi internet yang stabil dan browser modern.</w:t>
      </w:r>
    </w:p>
    <w:p w14:paraId="782B8177" w14:textId="77777777" w:rsidR="009418FE" w:rsidRDefault="00000000">
      <w:pPr>
        <w:pStyle w:val="ListBullet"/>
      </w:pPr>
      <w:r>
        <w:rPr>
          <w:b/>
        </w:rPr>
        <w:t xml:space="preserve">AS-2: </w:t>
      </w:r>
      <w:r>
        <w:t>Pembayaran ditangani di luar sistem (misalnya COD atau konfirmasi transfer bank manual); versi 1.0 tidak mengintegrasikan payment gateway.</w:t>
      </w:r>
    </w:p>
    <w:p w14:paraId="3812AC11" w14:textId="77777777" w:rsidR="009418FE" w:rsidRDefault="00000000">
      <w:pPr>
        <w:pStyle w:val="ListBullet"/>
      </w:pPr>
      <w:r>
        <w:rPr>
          <w:b/>
        </w:rPr>
        <w:t xml:space="preserve">AS-3: </w:t>
      </w:r>
      <w:r>
        <w:t>Pengiriman ditangani oleh toko sendiri; tidak ada integrasi API kurir pihak ketiga pada versi 1.0.</w:t>
      </w:r>
    </w:p>
    <w:p w14:paraId="3F5FC8FD" w14:textId="77777777" w:rsidR="009418FE" w:rsidRDefault="00000000">
      <w:pPr>
        <w:pStyle w:val="ListBullet"/>
      </w:pPr>
      <w:r>
        <w:rPr>
          <w:b/>
        </w:rPr>
        <w:t xml:space="preserve">AS-4: </w:t>
      </w:r>
      <w:r>
        <w:t>Admin adalah pengguna terpercaya; tidak diperlukan tingkat izin berbasis peran yang lebih rinci selain pembedaan Pelanggan/Admin.</w:t>
      </w:r>
    </w:p>
    <w:p w14:paraId="58AE7052" w14:textId="77777777" w:rsidR="009418FE" w:rsidRDefault="00000000">
      <w:pPr>
        <w:pStyle w:val="ListBullet"/>
      </w:pPr>
      <w:r>
        <w:rPr>
          <w:b/>
        </w:rPr>
        <w:t xml:space="preserve">DE-1: </w:t>
      </w:r>
      <w:r>
        <w:t>Sistem bergantung pada ketersediaan server basis data MySQL.</w:t>
      </w:r>
    </w:p>
    <w:p w14:paraId="3717CE89" w14:textId="77777777" w:rsidR="009418FE" w:rsidRDefault="00000000">
      <w:pPr>
        <w:pStyle w:val="ListBullet"/>
      </w:pPr>
      <w:r>
        <w:rPr>
          <w:b/>
        </w:rPr>
        <w:lastRenderedPageBreak/>
        <w:t xml:space="preserve">DE-2: </w:t>
      </w:r>
      <w:r>
        <w:t>Sistem bergantung pada paket pihak ketiga yang didistribusikan melalui npm (Next.js, Prisma, Tailwind CSS, dan pustaka terkait).</w:t>
      </w:r>
    </w:p>
    <w:p w14:paraId="275B21F5" w14:textId="77777777" w:rsidR="009418FE" w:rsidRDefault="00000000">
      <w:pPr>
        <w:pStyle w:val="Heading1"/>
      </w:pPr>
      <w:bookmarkStart w:id="14" w:name="_Toc241308278"/>
      <w:r>
        <w:t>3. Kebutuhan Antarmuka Eksternal</w:t>
      </w:r>
      <w:bookmarkEnd w:id="14"/>
    </w:p>
    <w:p w14:paraId="6E3272B7" w14:textId="77777777" w:rsidR="009418FE" w:rsidRDefault="00000000">
      <w:pPr>
        <w:pStyle w:val="Heading2"/>
      </w:pPr>
      <w:bookmarkStart w:id="15" w:name="_Toc241308279"/>
      <w:r>
        <w:t>3.1 Antarmuka Pengguna</w:t>
      </w:r>
      <w:bookmarkEnd w:id="15"/>
    </w:p>
    <w:p w14:paraId="2067D7F5" w14:textId="77777777" w:rsidR="009418FE" w:rsidRDefault="00000000">
      <w:pPr>
        <w:pStyle w:val="ListBullet"/>
      </w:pPr>
      <w:r>
        <w:rPr>
          <w:b/>
        </w:rPr>
        <w:t xml:space="preserve">UI-1: </w:t>
      </w:r>
      <w:r>
        <w:t>Aplikasi harus menggunakan tata letak mobile-first dengan lebar konten maksimum (sekitar 420–480 px) yang dipusatkan di layar saat dibuka di desktop.</w:t>
      </w:r>
    </w:p>
    <w:p w14:paraId="4AD4A70C" w14:textId="77777777" w:rsidR="009418FE" w:rsidRDefault="00000000">
      <w:pPr>
        <w:pStyle w:val="ListBullet"/>
      </w:pPr>
      <w:r>
        <w:rPr>
          <w:b/>
        </w:rPr>
        <w:t xml:space="preserve">UI-2: </w:t>
      </w:r>
      <w:r>
        <w:t>Etalase pelanggan harus memiliki: halaman login/registrasi, halaman katalog produk (tampilan grid dengan gambar, nama, harga, dan tombol tambah ke keranjang), halaman keranjang, halaman checkout dengan formulir alamat pengiriman, dan halaman riwayat pesanan.</w:t>
      </w:r>
    </w:p>
    <w:p w14:paraId="5B19576B" w14:textId="77777777" w:rsidR="009418FE" w:rsidRDefault="00000000">
      <w:pPr>
        <w:pStyle w:val="ListBullet"/>
      </w:pPr>
      <w:r>
        <w:rPr>
          <w:b/>
        </w:rPr>
        <w:t xml:space="preserve">UI-3: </w:t>
      </w:r>
      <w:r>
        <w:t>Area admin harus memiliki: halaman dashboard (kartu ringkasan total pendapatan, total pesanan, total pelanggan), halaman manajemen produk (daftar + formulir tambah/ubah), halaman manajemen transaksi (daftar pesanan dengan kontrol perubahan status), dan halaman daftar pelanggan.</w:t>
      </w:r>
    </w:p>
    <w:p w14:paraId="763B7876" w14:textId="77777777" w:rsidR="009418FE" w:rsidRDefault="00000000">
      <w:pPr>
        <w:pStyle w:val="ListBullet"/>
      </w:pPr>
      <w:r>
        <w:rPr>
          <w:b/>
        </w:rPr>
        <w:t xml:space="preserve">UI-4: </w:t>
      </w:r>
      <w:r>
        <w:t>Desain visual harus modern dan menggugah selera (sesuai untuk toko makanan), menggunakan utility class Tailwind CSS dan, bila memungkinkan, komponen shadcn/ui.</w:t>
      </w:r>
    </w:p>
    <w:p w14:paraId="628949D7" w14:textId="77777777" w:rsidR="009418FE" w:rsidRDefault="00000000">
      <w:pPr>
        <w:pStyle w:val="ListBullet"/>
      </w:pPr>
      <w:r>
        <w:rPr>
          <w:b/>
        </w:rPr>
        <w:t xml:space="preserve">UI-5: </w:t>
      </w:r>
      <w:r>
        <w:t>Semua formulir harus menampilkan pesan kesalahan validasi yang jelas di dekat field yang bermasalah.</w:t>
      </w:r>
    </w:p>
    <w:p w14:paraId="47E2AA6D" w14:textId="77777777" w:rsidR="009418FE" w:rsidRDefault="00000000">
      <w:pPr>
        <w:pStyle w:val="ListBullet"/>
      </w:pPr>
      <w:r>
        <w:rPr>
          <w:b/>
        </w:rPr>
        <w:t xml:space="preserve">UI-6: </w:t>
      </w:r>
      <w:r>
        <w:t>Antarmuka harus memberikan umpan balik untuk setiap aksi penting (misalnya indikator loading saat pengiriman data, pesan sukses/gagal setelah menambah ke keranjang, menyimpan produk, atau mengubah status pesanan).</w:t>
      </w:r>
    </w:p>
    <w:p w14:paraId="5DB0F1F6" w14:textId="77777777" w:rsidR="009418FE" w:rsidRDefault="00000000">
      <w:pPr>
        <w:pStyle w:val="ListBullet"/>
      </w:pPr>
      <w:r>
        <w:rPr>
          <w:b/>
        </w:rPr>
        <w:t xml:space="preserve">UI-7: </w:t>
      </w:r>
      <w:r>
        <w:t>Area pelanggan dan admin harus terpisah secara visual dan navigasi; halaman admin tidak boleh dapat dijangkau dari navigasi pelanggan.</w:t>
      </w:r>
    </w:p>
    <w:p w14:paraId="683F4674" w14:textId="77777777" w:rsidR="009418FE" w:rsidRDefault="00000000">
      <w:pPr>
        <w:pStyle w:val="Heading2"/>
      </w:pPr>
      <w:bookmarkStart w:id="16" w:name="_Toc241308280"/>
      <w:r>
        <w:t>3.2 Antarmuka Perangkat Keras</w:t>
      </w:r>
      <w:bookmarkEnd w:id="16"/>
    </w:p>
    <w:p w14:paraId="5E7EB30B" w14:textId="77777777" w:rsidR="009418FE" w:rsidRDefault="00000000">
      <w:r>
        <w:t>Tidak ada antarmuka perangkat keras secara langsung. Sistem berjalan pada perangkat keras server standar dan diakses dari perangkat klien standar (ponsel, tablet, PC) melalui browser web.</w:t>
      </w:r>
    </w:p>
    <w:p w14:paraId="3DA7A435" w14:textId="77777777" w:rsidR="009418FE" w:rsidRDefault="00000000">
      <w:pPr>
        <w:pStyle w:val="Heading2"/>
      </w:pPr>
      <w:bookmarkStart w:id="17" w:name="_Toc241308281"/>
      <w:r>
        <w:t>3.3 Antarmuka Perangkat Lunak</w:t>
      </w:r>
      <w:bookmarkEnd w:id="17"/>
    </w:p>
    <w:p w14:paraId="63535EB7" w14:textId="77777777" w:rsidR="009418FE" w:rsidRDefault="00000000">
      <w:pPr>
        <w:pStyle w:val="ListBullet"/>
      </w:pPr>
      <w:r>
        <w:rPr>
          <w:b/>
        </w:rPr>
        <w:t xml:space="preserve">SI-1: </w:t>
      </w:r>
      <w:r>
        <w:t>MySQL 8.x — penyimpanan data persisten untuk pengguna, produk, keranjang, pesanan, dan item pesanan, diakses melalui Prisma.</w:t>
      </w:r>
    </w:p>
    <w:p w14:paraId="10658E0A" w14:textId="77777777" w:rsidR="009418FE" w:rsidRDefault="00000000">
      <w:pPr>
        <w:pStyle w:val="ListBullet"/>
      </w:pPr>
      <w:r>
        <w:rPr>
          <w:b/>
        </w:rPr>
        <w:t xml:space="preserve">SI-2: </w:t>
      </w:r>
      <w:r>
        <w:t>Prisma ORM — lapisan akses data antara aplikasi Next.js dan MySQL, termasuk definisi skema dan migrasi.</w:t>
      </w:r>
    </w:p>
    <w:p w14:paraId="2306DD44" w14:textId="77777777" w:rsidR="009418FE" w:rsidRDefault="00000000">
      <w:pPr>
        <w:pStyle w:val="ListBullet"/>
      </w:pPr>
      <w:r>
        <w:rPr>
          <w:b/>
        </w:rPr>
        <w:t xml:space="preserve">SI-3: </w:t>
      </w:r>
      <w:r>
        <w:t>Runtime Node.js LTS — lingkungan eksekusi sisi server untuk aplikasi Next.js.</w:t>
      </w:r>
    </w:p>
    <w:p w14:paraId="5963460E" w14:textId="77777777" w:rsidR="009418FE" w:rsidRDefault="00000000">
      <w:pPr>
        <w:pStyle w:val="ListBullet"/>
      </w:pPr>
      <w:r>
        <w:rPr>
          <w:b/>
        </w:rPr>
        <w:t xml:space="preserve">SI-4: </w:t>
      </w:r>
      <w:r>
        <w:t>Penyimpanan gambar — gambar produk yang diunggah disimpan pada sistem berkas server atau layanan object storage eksternal (TBD); aplikasi hanya menyimpan path/URL gambar di basis data.</w:t>
      </w:r>
    </w:p>
    <w:p w14:paraId="50836472" w14:textId="77777777" w:rsidR="009418FE" w:rsidRDefault="00000000">
      <w:pPr>
        <w:pStyle w:val="Heading2"/>
      </w:pPr>
      <w:bookmarkStart w:id="18" w:name="_Toc241308282"/>
      <w:r>
        <w:lastRenderedPageBreak/>
        <w:t>3.4 Antarmuka Komunikasi</w:t>
      </w:r>
      <w:bookmarkEnd w:id="18"/>
    </w:p>
    <w:p w14:paraId="5BB14FB1" w14:textId="77777777" w:rsidR="009418FE" w:rsidRDefault="00000000">
      <w:pPr>
        <w:pStyle w:val="ListBullet"/>
      </w:pPr>
      <w:r>
        <w:rPr>
          <w:b/>
        </w:rPr>
        <w:t xml:space="preserve">CI-1: </w:t>
      </w:r>
      <w:r>
        <w:t>Seluruh komunikasi klien–server harus menggunakan HTTP/HTTPS. Pada lingkungan deployment, HTTPS harus digunakan.</w:t>
      </w:r>
    </w:p>
    <w:p w14:paraId="3C4B10D1" w14:textId="77777777" w:rsidR="009418FE" w:rsidRDefault="00000000">
      <w:pPr>
        <w:pStyle w:val="ListBullet"/>
      </w:pPr>
      <w:r>
        <w:rPr>
          <w:b/>
        </w:rPr>
        <w:t xml:space="preserve">CI-2: </w:t>
      </w:r>
      <w:r>
        <w:t>Data yang dipertukarkan antara klien dan server harus menggunakan format web standar (HTML, JSON untuk server action/route handler, multipart/form-data untuk unggahan gambar).</w:t>
      </w:r>
    </w:p>
    <w:p w14:paraId="26D101C3" w14:textId="77777777" w:rsidR="009418FE" w:rsidRDefault="00000000">
      <w:pPr>
        <w:pStyle w:val="ListBullet"/>
      </w:pPr>
      <w:r>
        <w:rPr>
          <w:b/>
        </w:rPr>
        <w:t xml:space="preserve">CI-3: </w:t>
      </w:r>
      <w:r>
        <w:t>Status autentikasi harus dikelola menggunakan cookie yang aman dan HTTP-only (berbasis sesi) atau token bertanda tangan; data sesi tidak boleh terekspos ke JavaScript sisi klien.</w:t>
      </w:r>
    </w:p>
    <w:p w14:paraId="3B3D5588" w14:textId="77777777" w:rsidR="009418FE" w:rsidRDefault="00000000">
      <w:pPr>
        <w:pStyle w:val="Heading1"/>
      </w:pPr>
      <w:bookmarkStart w:id="19" w:name="_Toc241308283"/>
      <w:r>
        <w:t>4. Fitur Sistem</w:t>
      </w:r>
      <w:bookmarkEnd w:id="19"/>
    </w:p>
    <w:p w14:paraId="3B070505" w14:textId="77777777" w:rsidR="009418FE" w:rsidRDefault="00000000">
      <w:pPr>
        <w:pStyle w:val="Heading2"/>
      </w:pPr>
      <w:bookmarkStart w:id="20" w:name="_Toc241308284"/>
      <w:r>
        <w:t>4.1 Autentikasi Pengguna</w:t>
      </w:r>
      <w:bookmarkEnd w:id="20"/>
    </w:p>
    <w:p w14:paraId="175856A7" w14:textId="77777777" w:rsidR="009418FE" w:rsidRDefault="00000000">
      <w:pPr>
        <w:pStyle w:val="Heading3"/>
      </w:pPr>
      <w:r>
        <w:t>4.1.1 Deskripsi dan Prioritas</w:t>
      </w:r>
    </w:p>
    <w:p w14:paraId="3301033C" w14:textId="77777777" w:rsidR="009418FE" w:rsidRDefault="00000000">
      <w:r>
        <w:t xml:space="preserve">Pelanggan harus mendaftar dan masuk sebelum dapat melakukan checkout pesanan. Admin masuk dengan peran terpisah untuk mengakses back-office. </w:t>
      </w:r>
      <w:r>
        <w:rPr>
          <w:b/>
        </w:rPr>
        <w:t>Prioritas: Tinggi.</w:t>
      </w:r>
    </w:p>
    <w:p w14:paraId="48E5E1F9" w14:textId="77777777" w:rsidR="009418FE" w:rsidRDefault="00000000">
      <w:pPr>
        <w:pStyle w:val="Heading3"/>
      </w:pPr>
      <w:r>
        <w:t>4.1.2 Urutan Stimulus/Respons</w:t>
      </w:r>
    </w:p>
    <w:p w14:paraId="361AEABE" w14:textId="77777777" w:rsidR="009418FE" w:rsidRDefault="00000000">
      <w:pPr>
        <w:ind w:left="425"/>
      </w:pPr>
      <w:r>
        <w:rPr>
          <w:b/>
        </w:rPr>
        <w:t xml:space="preserve">1. </w:t>
      </w:r>
      <w:r>
        <w:t>Pelanggan membuka halaman registrasi → sistem menampilkan formulir registrasi (nama, email, kata sandi).</w:t>
      </w:r>
    </w:p>
    <w:p w14:paraId="41AC5A55" w14:textId="77777777" w:rsidR="009418FE" w:rsidRDefault="00000000">
      <w:pPr>
        <w:ind w:left="425"/>
      </w:pPr>
      <w:r>
        <w:rPr>
          <w:b/>
        </w:rPr>
        <w:t xml:space="preserve">2. </w:t>
      </w:r>
      <w:r>
        <w:t>Pelanggan mengirimkan data yang valid → sistem membuat akun dan memasukkan pelanggan (atau mengarahkan ke halaman login).</w:t>
      </w:r>
    </w:p>
    <w:p w14:paraId="0C124A85" w14:textId="77777777" w:rsidR="009418FE" w:rsidRDefault="00000000">
      <w:pPr>
        <w:ind w:left="425"/>
      </w:pPr>
      <w:r>
        <w:rPr>
          <w:b/>
        </w:rPr>
        <w:t xml:space="preserve">3. </w:t>
      </w:r>
      <w:r>
        <w:t>Pelanggan mengirimkan data tidak valid/duplikat → sistem menampilkan pesan kesalahan validasi yang sesuai.</w:t>
      </w:r>
    </w:p>
    <w:p w14:paraId="34C1896A" w14:textId="77777777" w:rsidR="009418FE" w:rsidRDefault="00000000">
      <w:pPr>
        <w:ind w:left="425"/>
      </w:pPr>
      <w:r>
        <w:rPr>
          <w:b/>
        </w:rPr>
        <w:t xml:space="preserve">4. </w:t>
      </w:r>
      <w:r>
        <w:t>Pengguna membuka halaman login dan mengirimkan kredensial valid → sistem membuat sesi dan mengarahkan ke katalog (pelanggan) atau dashboard (admin).</w:t>
      </w:r>
    </w:p>
    <w:p w14:paraId="7FC16AB7" w14:textId="77777777" w:rsidR="009418FE" w:rsidRDefault="00000000">
      <w:pPr>
        <w:ind w:left="425"/>
      </w:pPr>
      <w:r>
        <w:rPr>
          <w:b/>
        </w:rPr>
        <w:t xml:space="preserve">5. </w:t>
      </w:r>
      <w:r>
        <w:t>Pengguna mengirimkan kredensial tidak valid → sistem menampilkan pesan umum “email atau kata sandi salah”.</w:t>
      </w:r>
    </w:p>
    <w:p w14:paraId="3A27EC10" w14:textId="77777777" w:rsidR="009418FE" w:rsidRDefault="00000000">
      <w:pPr>
        <w:ind w:left="425"/>
      </w:pPr>
      <w:r>
        <w:rPr>
          <w:b/>
        </w:rPr>
        <w:t xml:space="preserve">6. </w:t>
      </w:r>
      <w:r>
        <w:t>Pengguna memilih logout → sistem menghapus sesi dan mengarahkan ke halaman login.</w:t>
      </w:r>
    </w:p>
    <w:p w14:paraId="2897E5C6" w14:textId="77777777" w:rsidR="009418FE" w:rsidRDefault="00000000">
      <w:pPr>
        <w:pStyle w:val="Heading3"/>
      </w:pPr>
      <w:r>
        <w:t>4.1.3 Kebutuhan Fungsional</w:t>
      </w:r>
    </w:p>
    <w:p w14:paraId="6656AD1A" w14:textId="77777777" w:rsidR="009418FE" w:rsidRDefault="00000000">
      <w:pPr>
        <w:pStyle w:val="ListBullet"/>
      </w:pPr>
      <w:r>
        <w:rPr>
          <w:b/>
        </w:rPr>
        <w:t xml:space="preserve">AUTH-1: </w:t>
      </w:r>
      <w:r>
        <w:t>Sistem harus memungkinkan pelanggan baru mendaftar dengan nama, alamat email unik, dan kata sandi.</w:t>
      </w:r>
    </w:p>
    <w:p w14:paraId="263BA5EC" w14:textId="77777777" w:rsidR="009418FE" w:rsidRDefault="00000000">
      <w:pPr>
        <w:pStyle w:val="ListBullet"/>
      </w:pPr>
      <w:r>
        <w:rPr>
          <w:b/>
        </w:rPr>
        <w:t xml:space="preserve">AUTH-2: </w:t>
      </w:r>
      <w:r>
        <w:t>Sistem harus memvalidasi masukan registrasi: nama wajib diisi; email wajib diisi dan berformat email valid; kata sandi wajib diisi dengan panjang minimal 8 karakter.</w:t>
      </w:r>
    </w:p>
    <w:p w14:paraId="595922A7" w14:textId="77777777" w:rsidR="009418FE" w:rsidRDefault="00000000">
      <w:pPr>
        <w:pStyle w:val="ListBullet"/>
      </w:pPr>
      <w:r>
        <w:rPr>
          <w:b/>
        </w:rPr>
        <w:t xml:space="preserve">AUTH-3: </w:t>
      </w:r>
      <w:r>
        <w:t>Sistem harus menolak registrasi jika alamat email sudah terdaftar, dan menampilkan pesan kesalahan yang jelas.</w:t>
      </w:r>
    </w:p>
    <w:p w14:paraId="4B934B4A" w14:textId="77777777" w:rsidR="009418FE" w:rsidRDefault="00000000">
      <w:pPr>
        <w:pStyle w:val="ListBullet"/>
      </w:pPr>
      <w:r>
        <w:rPr>
          <w:b/>
        </w:rPr>
        <w:lastRenderedPageBreak/>
        <w:t xml:space="preserve">AUTH-4: </w:t>
      </w:r>
      <w:r>
        <w:t>Sistem harus menyimpan kata sandi hanya sebagai hash satu arah dengan salt (misalnya bcrypt).</w:t>
      </w:r>
    </w:p>
    <w:p w14:paraId="6CBC41ED" w14:textId="77777777" w:rsidR="009418FE" w:rsidRDefault="00000000">
      <w:pPr>
        <w:pStyle w:val="ListBullet"/>
      </w:pPr>
      <w:r>
        <w:rPr>
          <w:b/>
        </w:rPr>
        <w:t xml:space="preserve">AUTH-5: </w:t>
      </w:r>
      <w:r>
        <w:t>Sistem harus memungkinkan pengguna terdaftar masuk dengan email dan kata sandi.</w:t>
      </w:r>
    </w:p>
    <w:p w14:paraId="0D3A1E75" w14:textId="77777777" w:rsidR="009418FE" w:rsidRDefault="00000000">
      <w:pPr>
        <w:pStyle w:val="ListBullet"/>
      </w:pPr>
      <w:r>
        <w:rPr>
          <w:b/>
        </w:rPr>
        <w:t xml:space="preserve">AUTH-6: </w:t>
      </w:r>
      <w:r>
        <w:t>Sistem harus mempertahankan sesi sisi server (atau token bertanda tangan) bagi pengguna yang masuk hingga logout atau sesi kedaluwarsa.</w:t>
      </w:r>
    </w:p>
    <w:p w14:paraId="09AF1DA3" w14:textId="77777777" w:rsidR="009418FE" w:rsidRDefault="00000000">
      <w:pPr>
        <w:pStyle w:val="ListBullet"/>
      </w:pPr>
      <w:r>
        <w:rPr>
          <w:b/>
        </w:rPr>
        <w:t xml:space="preserve">AUTH-7: </w:t>
      </w:r>
      <w:r>
        <w:t>Sistem harus membedakan minimal dua peran: CUSTOMER dan ADMIN, serta membatasi setiap halaman sesuai peran yang berhak.</w:t>
      </w:r>
    </w:p>
    <w:p w14:paraId="1E10B35C" w14:textId="77777777" w:rsidR="009418FE" w:rsidRDefault="00000000">
      <w:pPr>
        <w:pStyle w:val="ListBullet"/>
      </w:pPr>
      <w:r>
        <w:rPr>
          <w:b/>
        </w:rPr>
        <w:t xml:space="preserve">AUTH-8: </w:t>
      </w:r>
      <w:r>
        <w:t>Sistem harus mengarahkan pengguna yang belum terautentikasi dan mencoba mengakses halaman terproteksi (keranjang, checkout, riwayat pesanan, seluruh halaman admin) ke halaman login.</w:t>
      </w:r>
    </w:p>
    <w:p w14:paraId="01BD8C4B" w14:textId="77777777" w:rsidR="009418FE" w:rsidRDefault="00000000">
      <w:pPr>
        <w:pStyle w:val="ListBullet"/>
      </w:pPr>
      <w:r>
        <w:rPr>
          <w:b/>
        </w:rPr>
        <w:t xml:space="preserve">AUTH-9: </w:t>
      </w:r>
      <w:r>
        <w:t>Sistem harus memungkinkan pengguna yang masuk untuk logout, sekaligus membatalkan sesi.</w:t>
      </w:r>
    </w:p>
    <w:p w14:paraId="5FBBD1BE" w14:textId="77777777" w:rsidR="009418FE" w:rsidRDefault="00000000">
      <w:pPr>
        <w:pStyle w:val="ListBullet"/>
      </w:pPr>
      <w:r>
        <w:rPr>
          <w:b/>
        </w:rPr>
        <w:t xml:space="preserve">AUTH-10: </w:t>
      </w:r>
      <w:r>
        <w:t>Akun admin harus dibuat melalui skrip seeding/migrasi atau langsung di basis data, bukan melalui formulir registrasi publik.</w:t>
      </w:r>
    </w:p>
    <w:p w14:paraId="436A3E37" w14:textId="77777777" w:rsidR="009418FE" w:rsidRDefault="00000000">
      <w:pPr>
        <w:pStyle w:val="Heading2"/>
      </w:pPr>
      <w:bookmarkStart w:id="21" w:name="_Toc241308285"/>
      <w:r>
        <w:t>4.2 Katalog Produk</w:t>
      </w:r>
      <w:bookmarkEnd w:id="21"/>
    </w:p>
    <w:p w14:paraId="5DE1ACCE" w14:textId="77777777" w:rsidR="009418FE" w:rsidRDefault="00000000">
      <w:pPr>
        <w:pStyle w:val="Heading3"/>
      </w:pPr>
      <w:r>
        <w:t>4.2.1 Deskripsi dan Prioritas</w:t>
      </w:r>
    </w:p>
    <w:p w14:paraId="35AF3919" w14:textId="77777777" w:rsidR="009418FE" w:rsidRDefault="00000000">
      <w:r>
        <w:t xml:space="preserve">Pelanggan menelusuri produk makanan beku dan snack yang tersedia dalam tampilan grid. </w:t>
      </w:r>
      <w:r>
        <w:rPr>
          <w:b/>
        </w:rPr>
        <w:t>Prioritas: Tinggi.</w:t>
      </w:r>
    </w:p>
    <w:p w14:paraId="1E2E3AE4" w14:textId="77777777" w:rsidR="009418FE" w:rsidRDefault="00000000">
      <w:pPr>
        <w:pStyle w:val="Heading3"/>
      </w:pPr>
      <w:r>
        <w:t>4.2.2 Urutan Stimulus/Respons</w:t>
      </w:r>
    </w:p>
    <w:p w14:paraId="6E960941" w14:textId="77777777" w:rsidR="009418FE" w:rsidRDefault="00000000">
      <w:pPr>
        <w:ind w:left="425"/>
      </w:pPr>
      <w:r>
        <w:rPr>
          <w:b/>
        </w:rPr>
        <w:t xml:space="preserve">1. </w:t>
      </w:r>
      <w:r>
        <w:t>Pelanggan membuka halaman katalog → sistem menampilkan produk dalam grid; setiap kartu menampilkan gambar, nama, harga, dan tombol tambah ke keranjang.</w:t>
      </w:r>
    </w:p>
    <w:p w14:paraId="0CEDE6F2" w14:textId="77777777" w:rsidR="009418FE" w:rsidRDefault="00000000">
      <w:pPr>
        <w:ind w:left="425"/>
      </w:pPr>
      <w:r>
        <w:rPr>
          <w:b/>
        </w:rPr>
        <w:t xml:space="preserve">2. </w:t>
      </w:r>
      <w:r>
        <w:t>Pelanggan mengetuk suatu produk → sistem menampilkan detail produk (nama, deskripsi, harga, stok, gambar).</w:t>
      </w:r>
    </w:p>
    <w:p w14:paraId="1DC18DC9" w14:textId="77777777" w:rsidR="009418FE" w:rsidRDefault="00000000">
      <w:pPr>
        <w:ind w:left="425"/>
      </w:pPr>
      <w:r>
        <w:rPr>
          <w:b/>
        </w:rPr>
        <w:t xml:space="preserve">3. </w:t>
      </w:r>
      <w:r>
        <w:t>Pelanggan mengetuk tombol tambah ke keranjang → sistem menambahkan produk ke keranjang dan mengonfirmasi aksi tersebut.</w:t>
      </w:r>
    </w:p>
    <w:p w14:paraId="25691084" w14:textId="77777777" w:rsidR="009418FE" w:rsidRDefault="00000000">
      <w:pPr>
        <w:pStyle w:val="Heading3"/>
      </w:pPr>
      <w:r>
        <w:t>4.2.3 Kebutuhan Fungsional</w:t>
      </w:r>
    </w:p>
    <w:p w14:paraId="4AAB7025" w14:textId="77777777" w:rsidR="009418FE" w:rsidRDefault="00000000">
      <w:pPr>
        <w:pStyle w:val="ListBullet"/>
      </w:pPr>
      <w:r>
        <w:rPr>
          <w:b/>
        </w:rPr>
        <w:t xml:space="preserve">CAT-1: </w:t>
      </w:r>
      <w:r>
        <w:t>Sistem harus menampilkan seluruh produk dengan stok lebih dari nol dalam tampilan grid yang responsif (TBD: apakah produk habis ditampilkan sebagai nonaktif atau disembunyikan).</w:t>
      </w:r>
    </w:p>
    <w:p w14:paraId="2DFA0D44" w14:textId="77777777" w:rsidR="009418FE" w:rsidRDefault="00000000">
      <w:pPr>
        <w:pStyle w:val="ListBullet"/>
      </w:pPr>
      <w:r>
        <w:rPr>
          <w:b/>
        </w:rPr>
        <w:t xml:space="preserve">CAT-2: </w:t>
      </w:r>
      <w:r>
        <w:t>Setiap kartu produk harus menampilkan minimal: gambar produk, nama, harga (dalam IDR), dan tombol tambah ke keranjang.</w:t>
      </w:r>
    </w:p>
    <w:p w14:paraId="6CDBAAAA" w14:textId="77777777" w:rsidR="009418FE" w:rsidRDefault="00000000">
      <w:pPr>
        <w:pStyle w:val="ListBullet"/>
      </w:pPr>
      <w:r>
        <w:rPr>
          <w:b/>
        </w:rPr>
        <w:t xml:space="preserve">CAT-3: </w:t>
      </w:r>
      <w:r>
        <w:t>Sistem harus menyediakan tampilan detail produk yang menampilkan nama, deskripsi, harga, stok tersedia, dan gambar.</w:t>
      </w:r>
    </w:p>
    <w:p w14:paraId="422F281B" w14:textId="77777777" w:rsidR="009418FE" w:rsidRDefault="00000000">
      <w:pPr>
        <w:pStyle w:val="ListBullet"/>
      </w:pPr>
      <w:r>
        <w:rPr>
          <w:b/>
        </w:rPr>
        <w:t xml:space="preserve">CAT-4: </w:t>
      </w:r>
      <w:r>
        <w:t>Sistem harus memungkinkan pelanggan mencari produk berdasarkan nama dan/atau memfilter berdasarkan kategori (Prioritas: Sedang; TBD apakah kategori termasuk ruang lingkup v1.0).</w:t>
      </w:r>
    </w:p>
    <w:p w14:paraId="26226050" w14:textId="77777777" w:rsidR="009418FE" w:rsidRDefault="00000000">
      <w:pPr>
        <w:pStyle w:val="ListBullet"/>
      </w:pPr>
      <w:r>
        <w:rPr>
          <w:b/>
        </w:rPr>
        <w:lastRenderedPageBreak/>
        <w:t xml:space="preserve">CAT-5: </w:t>
      </w:r>
      <w:r>
        <w:t>Katalog harus dapat diakses tanpa login; checkout memerlukan login.</w:t>
      </w:r>
    </w:p>
    <w:p w14:paraId="0FD5A200" w14:textId="77777777" w:rsidR="009418FE" w:rsidRDefault="00000000">
      <w:pPr>
        <w:pStyle w:val="Heading2"/>
      </w:pPr>
      <w:bookmarkStart w:id="22" w:name="_Toc241308286"/>
      <w:r>
        <w:t>4.3 Keranjang Belanja</w:t>
      </w:r>
      <w:bookmarkEnd w:id="22"/>
    </w:p>
    <w:p w14:paraId="11B491AD" w14:textId="77777777" w:rsidR="009418FE" w:rsidRDefault="00000000">
      <w:pPr>
        <w:pStyle w:val="Heading3"/>
      </w:pPr>
      <w:r>
        <w:t>4.3.1 Deskripsi dan Prioritas</w:t>
      </w:r>
    </w:p>
    <w:p w14:paraId="57454BC0" w14:textId="77777777" w:rsidR="009418FE" w:rsidRDefault="00000000">
      <w:r>
        <w:t xml:space="preserve">Pelanggan yang telah masuk mengelola keranjang produk sebelum checkout. </w:t>
      </w:r>
      <w:r>
        <w:rPr>
          <w:b/>
        </w:rPr>
        <w:t>Prioritas: Tinggi.</w:t>
      </w:r>
    </w:p>
    <w:p w14:paraId="1877DD8B" w14:textId="77777777" w:rsidR="009418FE" w:rsidRDefault="00000000">
      <w:pPr>
        <w:pStyle w:val="Heading3"/>
      </w:pPr>
      <w:r>
        <w:t>4.3.2 Urutan Stimulus/Respons</w:t>
      </w:r>
    </w:p>
    <w:p w14:paraId="497ADA56" w14:textId="77777777" w:rsidR="009418FE" w:rsidRDefault="00000000">
      <w:pPr>
        <w:ind w:left="425"/>
      </w:pPr>
      <w:r>
        <w:rPr>
          <w:b/>
        </w:rPr>
        <w:t xml:space="preserve">1. </w:t>
      </w:r>
      <w:r>
        <w:t>Pelanggan menambahkan produk dari katalog → sistem menambahkannya ke keranjang (atau menambah jumlah jika sudah ada).</w:t>
      </w:r>
    </w:p>
    <w:p w14:paraId="091701F8" w14:textId="77777777" w:rsidR="009418FE" w:rsidRDefault="00000000">
      <w:pPr>
        <w:ind w:left="425"/>
      </w:pPr>
      <w:r>
        <w:rPr>
          <w:b/>
        </w:rPr>
        <w:t xml:space="preserve">2. </w:t>
      </w:r>
      <w:r>
        <w:t>Pelanggan membuka halaman keranjang → sistem menampilkan item keranjang dengan nama, harga, jumlah, subtotal per item, dan total keseluruhan.</w:t>
      </w:r>
    </w:p>
    <w:p w14:paraId="52B329B6" w14:textId="77777777" w:rsidR="009418FE" w:rsidRDefault="00000000">
      <w:pPr>
        <w:ind w:left="425"/>
      </w:pPr>
      <w:r>
        <w:rPr>
          <w:b/>
        </w:rPr>
        <w:t xml:space="preserve">3. </w:t>
      </w:r>
      <w:r>
        <w:t>Pelanggan menambah/mengurangi jumlah → sistem memperbarui jumlah dan menghitung ulang total.</w:t>
      </w:r>
    </w:p>
    <w:p w14:paraId="3E5401CF" w14:textId="77777777" w:rsidR="009418FE" w:rsidRDefault="00000000">
      <w:pPr>
        <w:ind w:left="425"/>
      </w:pPr>
      <w:r>
        <w:rPr>
          <w:b/>
        </w:rPr>
        <w:t xml:space="preserve">4. </w:t>
      </w:r>
      <w:r>
        <w:t>Pelanggan menghapus suatu item → sistem menghapusnya dari keranjang dan menghitung ulang total.</w:t>
      </w:r>
    </w:p>
    <w:p w14:paraId="37D6421C" w14:textId="77777777" w:rsidR="009418FE" w:rsidRDefault="00000000">
      <w:pPr>
        <w:pStyle w:val="Heading3"/>
      </w:pPr>
      <w:r>
        <w:t>4.3.3 Kebutuhan Fungsional</w:t>
      </w:r>
    </w:p>
    <w:p w14:paraId="31B2F2D5" w14:textId="77777777" w:rsidR="009418FE" w:rsidRDefault="00000000">
      <w:pPr>
        <w:pStyle w:val="ListBullet"/>
      </w:pPr>
      <w:r>
        <w:rPr>
          <w:b/>
        </w:rPr>
        <w:t xml:space="preserve">CART-1: </w:t>
      </w:r>
      <w:r>
        <w:t>Sistem harus memungkinkan pelanggan yang telah masuk menambahkan produk ke keranjang.</w:t>
      </w:r>
    </w:p>
    <w:p w14:paraId="391A93DF" w14:textId="77777777" w:rsidR="009418FE" w:rsidRDefault="00000000">
      <w:pPr>
        <w:pStyle w:val="ListBullet"/>
      </w:pPr>
      <w:r>
        <w:rPr>
          <w:b/>
        </w:rPr>
        <w:t xml:space="preserve">CART-2: </w:t>
      </w:r>
      <w:r>
        <w:t>Jika produk sudah ada di keranjang, sistem harus menambah jumlahnya, bukan membuat baris duplikat.</w:t>
      </w:r>
    </w:p>
    <w:p w14:paraId="4BA79838" w14:textId="77777777" w:rsidR="009418FE" w:rsidRDefault="00000000">
      <w:pPr>
        <w:pStyle w:val="ListBullet"/>
      </w:pPr>
      <w:r>
        <w:rPr>
          <w:b/>
        </w:rPr>
        <w:t xml:space="preserve">CART-3: </w:t>
      </w:r>
      <w:r>
        <w:t>Sistem harus memungkinkan pelanggan menambah dan mengurangi jumlah setiap item keranjang; pengurangan di bawah 1 akan menghapus item (atau diblokir — TBD).</w:t>
      </w:r>
    </w:p>
    <w:p w14:paraId="77877DBF" w14:textId="77777777" w:rsidR="009418FE" w:rsidRDefault="00000000">
      <w:pPr>
        <w:pStyle w:val="ListBullet"/>
      </w:pPr>
      <w:r>
        <w:rPr>
          <w:b/>
        </w:rPr>
        <w:t xml:space="preserve">CART-4: </w:t>
      </w:r>
      <w:r>
        <w:t>Sistem harus memungkinkan pelanggan menghapus item dari keranjang.</w:t>
      </w:r>
    </w:p>
    <w:p w14:paraId="23F00DB0" w14:textId="77777777" w:rsidR="009418FE" w:rsidRDefault="00000000">
      <w:pPr>
        <w:pStyle w:val="ListBullet"/>
      </w:pPr>
      <w:r>
        <w:rPr>
          <w:b/>
        </w:rPr>
        <w:t xml:space="preserve">CART-5: </w:t>
      </w:r>
      <w:r>
        <w:t>Sistem harus mencegah jumlah item keranjang melebihi stok produk yang tersedia, dan menampilkan pesan saat batas tercapai.</w:t>
      </w:r>
    </w:p>
    <w:p w14:paraId="4B49D1CF" w14:textId="77777777" w:rsidR="009418FE" w:rsidRDefault="00000000">
      <w:pPr>
        <w:pStyle w:val="ListBullet"/>
      </w:pPr>
      <w:r>
        <w:rPr>
          <w:b/>
        </w:rPr>
        <w:t xml:space="preserve">CART-6: </w:t>
      </w:r>
      <w:r>
        <w:t>Sistem harus menampilkan subtotal per item dan total keseluruhan keranjang, dalam IDR.</w:t>
      </w:r>
    </w:p>
    <w:p w14:paraId="6A02C6DE" w14:textId="77777777" w:rsidR="009418FE" w:rsidRDefault="00000000">
      <w:pPr>
        <w:pStyle w:val="ListBullet"/>
      </w:pPr>
      <w:r>
        <w:rPr>
          <w:b/>
        </w:rPr>
        <w:t xml:space="preserve">CART-7: </w:t>
      </w:r>
      <w:r>
        <w:t>Keranjang harus tersimpan per akun pengguna sehingga tetap ada setelah logout/login (disimpan di basis data, bukan hanya di penyimpanan browser).</w:t>
      </w:r>
    </w:p>
    <w:p w14:paraId="0794163B" w14:textId="77777777" w:rsidR="009418FE" w:rsidRDefault="00000000">
      <w:pPr>
        <w:pStyle w:val="Heading2"/>
      </w:pPr>
      <w:bookmarkStart w:id="23" w:name="_Toc241308287"/>
      <w:r>
        <w:t>4.4 Checkout dan Pembuatan Pesanan</w:t>
      </w:r>
      <w:bookmarkEnd w:id="23"/>
    </w:p>
    <w:p w14:paraId="57259845" w14:textId="77777777" w:rsidR="009418FE" w:rsidRDefault="00000000">
      <w:pPr>
        <w:pStyle w:val="Heading3"/>
      </w:pPr>
      <w:r>
        <w:t>4.4.1 Deskripsi dan Prioritas</w:t>
      </w:r>
    </w:p>
    <w:p w14:paraId="584F69CE" w14:textId="77777777" w:rsidR="009418FE" w:rsidRDefault="00000000">
      <w:r>
        <w:t xml:space="preserve">Pelanggan menyelesaikan keranjang menjadi pesanan dengan mengisi alamat pengiriman. </w:t>
      </w:r>
      <w:r>
        <w:rPr>
          <w:b/>
        </w:rPr>
        <w:t>Prioritas: Tinggi.</w:t>
      </w:r>
    </w:p>
    <w:p w14:paraId="799ADC66" w14:textId="77777777" w:rsidR="009418FE" w:rsidRDefault="00000000">
      <w:pPr>
        <w:pStyle w:val="Heading3"/>
      </w:pPr>
      <w:r>
        <w:t>4.4.2 Urutan Stimulus/Respons</w:t>
      </w:r>
    </w:p>
    <w:p w14:paraId="450629B8" w14:textId="77777777" w:rsidR="009418FE" w:rsidRDefault="00000000">
      <w:pPr>
        <w:ind w:left="425"/>
      </w:pPr>
      <w:r>
        <w:rPr>
          <w:b/>
        </w:rPr>
        <w:t xml:space="preserve">1. </w:t>
      </w:r>
      <w:r>
        <w:t>Pelanggan melanjutkan dari keranjang ke checkout → sistem menampilkan ringkasan pesanan dan formulir alamat pengiriman.</w:t>
      </w:r>
    </w:p>
    <w:p w14:paraId="187B4AA4" w14:textId="77777777" w:rsidR="009418FE" w:rsidRDefault="00000000">
      <w:pPr>
        <w:ind w:left="425"/>
      </w:pPr>
      <w:r>
        <w:rPr>
          <w:b/>
        </w:rPr>
        <w:lastRenderedPageBreak/>
        <w:t xml:space="preserve">2. </w:t>
      </w:r>
      <w:r>
        <w:t>Pelanggan mengirimkan alamat yang valid → sistem membuat pesanan berstatus Pending, mengurangi stok produk, mengosongkan keranjang, dan menampilkan konfirmasi.</w:t>
      </w:r>
    </w:p>
    <w:p w14:paraId="4CEB4467" w14:textId="77777777" w:rsidR="009418FE" w:rsidRDefault="00000000">
      <w:pPr>
        <w:ind w:left="425"/>
      </w:pPr>
      <w:r>
        <w:rPr>
          <w:b/>
        </w:rPr>
        <w:t xml:space="preserve">3. </w:t>
      </w:r>
      <w:r>
        <w:t>Pelanggan mengirimkan alamat kosong/tidak valid → sistem menampilkan kesalahan validasi dan tidak membuat pesanan.</w:t>
      </w:r>
    </w:p>
    <w:p w14:paraId="78AC008D" w14:textId="77777777" w:rsidR="009418FE" w:rsidRDefault="00000000">
      <w:pPr>
        <w:pStyle w:val="Heading3"/>
      </w:pPr>
      <w:r>
        <w:t>4.4.3 Kebutuhan Fungsional</w:t>
      </w:r>
    </w:p>
    <w:p w14:paraId="799E18F4" w14:textId="77777777" w:rsidR="009418FE" w:rsidRDefault="00000000">
      <w:pPr>
        <w:pStyle w:val="ListBullet"/>
      </w:pPr>
      <w:r>
        <w:rPr>
          <w:b/>
        </w:rPr>
        <w:t xml:space="preserve">CHK-1: </w:t>
      </w:r>
      <w:r>
        <w:t>Sistem hanya boleh mengizinkan checkout bagi pelanggan yang telah masuk dengan keranjang tidak kosong.</w:t>
      </w:r>
    </w:p>
    <w:p w14:paraId="413052E2" w14:textId="77777777" w:rsidR="009418FE" w:rsidRDefault="00000000">
      <w:pPr>
        <w:pStyle w:val="ListBullet"/>
      </w:pPr>
      <w:r>
        <w:rPr>
          <w:b/>
        </w:rPr>
        <w:t xml:space="preserve">CHK-2: </w:t>
      </w:r>
      <w:r>
        <w:t>Sistem harus mewajibkan pelanggan mengisi alamat pengiriman (nama penerima, alamat lengkap, dan nomor telepon) sebelum membuat pesanan.</w:t>
      </w:r>
    </w:p>
    <w:p w14:paraId="75E886E2" w14:textId="77777777" w:rsidR="009418FE" w:rsidRDefault="00000000">
      <w:pPr>
        <w:pStyle w:val="ListBullet"/>
      </w:pPr>
      <w:r>
        <w:rPr>
          <w:b/>
        </w:rPr>
        <w:t xml:space="preserve">CHK-3: </w:t>
      </w:r>
      <w:r>
        <w:t>Saat checkout berhasil, sistem harus membuat satu record pesanan dan satu record item pesanan per baris keranjang, dengan mencatat nama produk dan harga satuan saat pembelian (snapshot harga).</w:t>
      </w:r>
    </w:p>
    <w:p w14:paraId="748B83AF" w14:textId="77777777" w:rsidR="009418FE" w:rsidRDefault="00000000">
      <w:pPr>
        <w:pStyle w:val="ListBullet"/>
      </w:pPr>
      <w:r>
        <w:rPr>
          <w:b/>
        </w:rPr>
        <w:t xml:space="preserve">CHK-4: </w:t>
      </w:r>
      <w:r>
        <w:t>Sistem harus menetapkan status awal pesanan sebagai Pending.</w:t>
      </w:r>
    </w:p>
    <w:p w14:paraId="2747CCE2" w14:textId="77777777" w:rsidR="009418FE" w:rsidRDefault="00000000">
      <w:pPr>
        <w:pStyle w:val="ListBullet"/>
      </w:pPr>
      <w:r>
        <w:rPr>
          <w:b/>
        </w:rPr>
        <w:t xml:space="preserve">CHK-5: </w:t>
      </w:r>
      <w:r>
        <w:t>Sistem harus menghitung dan menyimpan total pesanan sebagai jumlah dari (harga satuan × jumlah) seluruh item pesanan.</w:t>
      </w:r>
    </w:p>
    <w:p w14:paraId="088BBAC5" w14:textId="77777777" w:rsidR="009418FE" w:rsidRDefault="00000000">
      <w:pPr>
        <w:pStyle w:val="ListBullet"/>
      </w:pPr>
      <w:r>
        <w:rPr>
          <w:b/>
        </w:rPr>
        <w:t xml:space="preserve">CHK-6: </w:t>
      </w:r>
      <w:r>
        <w:t>Sistem harus mengurangi stok setiap produk yang dipesan sebesar jumlah yang dipesan dalam transaksi yang sama dengan pembuatan pesanan; jika stok suatu produk tidak mencukupi, seluruh checkout harus gagal dengan pesan yang jelas dan tidak boleh ada pesanan parsial yang dibuat.</w:t>
      </w:r>
    </w:p>
    <w:p w14:paraId="7388C1AC" w14:textId="77777777" w:rsidR="009418FE" w:rsidRDefault="00000000">
      <w:pPr>
        <w:pStyle w:val="ListBullet"/>
      </w:pPr>
      <w:r>
        <w:rPr>
          <w:b/>
        </w:rPr>
        <w:t xml:space="preserve">CHK-7: </w:t>
      </w:r>
      <w:r>
        <w:t>Setelah checkout berhasil, sistem harus mengosongkan keranjang pelanggan.</w:t>
      </w:r>
    </w:p>
    <w:p w14:paraId="607AE6D5" w14:textId="77777777" w:rsidR="009418FE" w:rsidRDefault="00000000">
      <w:pPr>
        <w:pStyle w:val="ListBullet"/>
      </w:pPr>
      <w:r>
        <w:rPr>
          <w:b/>
        </w:rPr>
        <w:t xml:space="preserve">CHK-8: </w:t>
      </w:r>
      <w:r>
        <w:t>Sistem harus menampilkan konfirmasi pesanan yang memuat ID pesanan, item, total, dan status.</w:t>
      </w:r>
    </w:p>
    <w:p w14:paraId="65F66340" w14:textId="77777777" w:rsidR="009418FE" w:rsidRDefault="00000000">
      <w:pPr>
        <w:pStyle w:val="Heading2"/>
      </w:pPr>
      <w:bookmarkStart w:id="24" w:name="_Toc241308288"/>
      <w:r>
        <w:t>4.5 Riwayat Pesanan (Pesanan Saya)</w:t>
      </w:r>
      <w:bookmarkEnd w:id="24"/>
    </w:p>
    <w:p w14:paraId="384A8157" w14:textId="77777777" w:rsidR="009418FE" w:rsidRDefault="00000000">
      <w:pPr>
        <w:pStyle w:val="Heading3"/>
      </w:pPr>
      <w:r>
        <w:t>4.5.1 Deskripsi dan Prioritas</w:t>
      </w:r>
    </w:p>
    <w:p w14:paraId="1D50C072" w14:textId="77777777" w:rsidR="009418FE" w:rsidRDefault="00000000">
      <w:r>
        <w:t xml:space="preserve">Pelanggan melihat transaksi mereka yang sedang berjalan maupun yang sudah selesai. </w:t>
      </w:r>
      <w:r>
        <w:rPr>
          <w:b/>
        </w:rPr>
        <w:t>Prioritas: Tinggi.</w:t>
      </w:r>
    </w:p>
    <w:p w14:paraId="3DF3A716" w14:textId="77777777" w:rsidR="009418FE" w:rsidRDefault="00000000">
      <w:pPr>
        <w:pStyle w:val="Heading3"/>
      </w:pPr>
      <w:r>
        <w:t>4.5.2 Urutan Stimulus/Respons</w:t>
      </w:r>
    </w:p>
    <w:p w14:paraId="475DD062" w14:textId="77777777" w:rsidR="009418FE" w:rsidRDefault="00000000">
      <w:pPr>
        <w:ind w:left="425"/>
      </w:pPr>
      <w:r>
        <w:rPr>
          <w:b/>
        </w:rPr>
        <w:t xml:space="preserve">1. </w:t>
      </w:r>
      <w:r>
        <w:t>Pelanggan membuka halaman “Pesanan Saya” → sistem menampilkan pesanan pelanggan, terbaru lebih dulu, masing-masing menampilkan ID pesanan, tanggal, total, dan status.</w:t>
      </w:r>
    </w:p>
    <w:p w14:paraId="75100DD3" w14:textId="77777777" w:rsidR="009418FE" w:rsidRDefault="00000000">
      <w:pPr>
        <w:ind w:left="425"/>
      </w:pPr>
      <w:r>
        <w:rPr>
          <w:b/>
        </w:rPr>
        <w:t xml:space="preserve">2. </w:t>
      </w:r>
      <w:r>
        <w:t>Pelanggan mengetuk suatu pesanan → sistem menampilkan detail pesanan (item, jumlah, harga, alamat pengiriman, status).</w:t>
      </w:r>
    </w:p>
    <w:p w14:paraId="03EF49C6" w14:textId="77777777" w:rsidR="009418FE" w:rsidRDefault="00000000">
      <w:pPr>
        <w:pStyle w:val="Heading3"/>
      </w:pPr>
      <w:r>
        <w:t>4.5.3 Kebutuhan Fungsional</w:t>
      </w:r>
    </w:p>
    <w:p w14:paraId="0DEDD69F" w14:textId="77777777" w:rsidR="009418FE" w:rsidRDefault="00000000">
      <w:pPr>
        <w:pStyle w:val="ListBullet"/>
      </w:pPr>
      <w:r>
        <w:rPr>
          <w:b/>
        </w:rPr>
        <w:t xml:space="preserve">ORD-1: </w:t>
      </w:r>
      <w:r>
        <w:t>Sistem harus menampilkan kepada pelanggan yang telah masuk daftar pesanan miliknya sendiri, diurutkan dari yang terbaru.</w:t>
      </w:r>
    </w:p>
    <w:p w14:paraId="784F533F" w14:textId="77777777" w:rsidR="009418FE" w:rsidRDefault="00000000">
      <w:pPr>
        <w:pStyle w:val="ListBullet"/>
      </w:pPr>
      <w:r>
        <w:rPr>
          <w:b/>
        </w:rPr>
        <w:t xml:space="preserve">ORD-2: </w:t>
      </w:r>
      <w:r>
        <w:t>Setiap pesanan dalam daftar harus menampilkan minimal: identitas pesanan, tanggal pesanan, total, dan status terkini.</w:t>
      </w:r>
    </w:p>
    <w:p w14:paraId="16398EA7" w14:textId="77777777" w:rsidR="009418FE" w:rsidRDefault="00000000">
      <w:pPr>
        <w:pStyle w:val="ListBullet"/>
      </w:pPr>
      <w:r>
        <w:rPr>
          <w:b/>
        </w:rPr>
        <w:lastRenderedPageBreak/>
        <w:t xml:space="preserve">ORD-3: </w:t>
      </w:r>
      <w:r>
        <w:t>Sistem harus menyediakan tampilan detail pesanan yang memuat seluruh item yang dipesan (nama, jumlah, harga satuan, subtotal), alamat pengiriman, total keseluruhan, dan status terkini.</w:t>
      </w:r>
    </w:p>
    <w:p w14:paraId="39224C66" w14:textId="77777777" w:rsidR="009418FE" w:rsidRDefault="00000000">
      <w:pPr>
        <w:pStyle w:val="ListBullet"/>
      </w:pPr>
      <w:r>
        <w:rPr>
          <w:b/>
        </w:rPr>
        <w:t xml:space="preserve">ORD-4: </w:t>
      </w:r>
      <w:r>
        <w:t>Pelanggan tidak boleh pernah dapat melihat pesanan milik pelanggan lain.</w:t>
      </w:r>
    </w:p>
    <w:p w14:paraId="73D9B394" w14:textId="77777777" w:rsidR="009418FE" w:rsidRDefault="00000000">
      <w:pPr>
        <w:pStyle w:val="Heading2"/>
      </w:pPr>
      <w:bookmarkStart w:id="25" w:name="_Toc241308289"/>
      <w:r>
        <w:t>4.6 Dashboard Admin</w:t>
      </w:r>
      <w:bookmarkEnd w:id="25"/>
    </w:p>
    <w:p w14:paraId="01CB1C65" w14:textId="77777777" w:rsidR="009418FE" w:rsidRDefault="00000000">
      <w:pPr>
        <w:pStyle w:val="Heading3"/>
      </w:pPr>
      <w:r>
        <w:t>4.6.1 Deskripsi dan Prioritas</w:t>
      </w:r>
    </w:p>
    <w:p w14:paraId="680D0A42" w14:textId="77777777" w:rsidR="009418FE" w:rsidRDefault="00000000">
      <w:r>
        <w:t xml:space="preserve">Admin melihat ringkasan kinerja toko. </w:t>
      </w:r>
      <w:r>
        <w:rPr>
          <w:b/>
        </w:rPr>
        <w:t>Prioritas: Tinggi.</w:t>
      </w:r>
    </w:p>
    <w:p w14:paraId="574F6F54" w14:textId="77777777" w:rsidR="009418FE" w:rsidRDefault="00000000">
      <w:pPr>
        <w:pStyle w:val="Heading3"/>
      </w:pPr>
      <w:r>
        <w:t>4.6.2 Urutan Stimulus/Respons</w:t>
      </w:r>
    </w:p>
    <w:p w14:paraId="1D6EC2D5" w14:textId="77777777" w:rsidR="009418FE" w:rsidRDefault="00000000">
      <w:pPr>
        <w:ind w:left="425"/>
      </w:pPr>
      <w:r>
        <w:rPr>
          <w:b/>
        </w:rPr>
        <w:t xml:space="preserve">1. </w:t>
      </w:r>
      <w:r>
        <w:t>Admin membuka dashboard → sistem menampilkan kartu ringkasan: total pendapatan, total pesanan, total pelanggan, serta daftar pesanan terbaru.</w:t>
      </w:r>
    </w:p>
    <w:p w14:paraId="3D352CA3" w14:textId="77777777" w:rsidR="009418FE" w:rsidRDefault="00000000">
      <w:pPr>
        <w:pStyle w:val="Heading3"/>
      </w:pPr>
      <w:r>
        <w:t>4.6.3 Kebutuhan Fungsional</w:t>
      </w:r>
    </w:p>
    <w:p w14:paraId="3BFE3917" w14:textId="77777777" w:rsidR="009418FE" w:rsidRDefault="00000000">
      <w:pPr>
        <w:pStyle w:val="ListBullet"/>
      </w:pPr>
      <w:r>
        <w:rPr>
          <w:b/>
        </w:rPr>
        <w:t xml:space="preserve">DSH-1: </w:t>
      </w:r>
      <w:r>
        <w:t>Sistem harus menampilkan total pendapatan, dihitung sebagai jumlah total seluruh pesanan (TBD: apakah hanya pesanan berstatus Selesai yang dihitung sebagai pendapatan).</w:t>
      </w:r>
    </w:p>
    <w:p w14:paraId="22E0F2F6" w14:textId="77777777" w:rsidR="009418FE" w:rsidRDefault="00000000">
      <w:pPr>
        <w:pStyle w:val="ListBullet"/>
      </w:pPr>
      <w:r>
        <w:rPr>
          <w:b/>
        </w:rPr>
        <w:t xml:space="preserve">DSH-2: </w:t>
      </w:r>
      <w:r>
        <w:t>Sistem harus menampilkan jumlah total pesanan.</w:t>
      </w:r>
    </w:p>
    <w:p w14:paraId="2AD58569" w14:textId="77777777" w:rsidR="009418FE" w:rsidRDefault="00000000">
      <w:pPr>
        <w:pStyle w:val="ListBullet"/>
      </w:pPr>
      <w:r>
        <w:rPr>
          <w:b/>
        </w:rPr>
        <w:t xml:space="preserve">DSH-3: </w:t>
      </w:r>
      <w:r>
        <w:t>Sistem harus menampilkan jumlah total pelanggan terdaftar.</w:t>
      </w:r>
    </w:p>
    <w:p w14:paraId="5C6BCFE7" w14:textId="77777777" w:rsidR="009418FE" w:rsidRDefault="00000000">
      <w:pPr>
        <w:pStyle w:val="ListBullet"/>
      </w:pPr>
      <w:r>
        <w:rPr>
          <w:b/>
        </w:rPr>
        <w:t xml:space="preserve">DSH-4: </w:t>
      </w:r>
      <w:r>
        <w:t>Sistem harus menampilkan daftar pesanan terbaru (misalnya 5–10 terakhir) beserta statusnya, untuk mendukung pemrosesan cepat.</w:t>
      </w:r>
    </w:p>
    <w:p w14:paraId="2F13CB0D" w14:textId="77777777" w:rsidR="009418FE" w:rsidRDefault="00000000">
      <w:pPr>
        <w:pStyle w:val="ListBullet"/>
      </w:pPr>
      <w:r>
        <w:rPr>
          <w:b/>
        </w:rPr>
        <w:t xml:space="preserve">DSH-5: </w:t>
      </w:r>
      <w:r>
        <w:t>Halaman dashboard hanya boleh diakses oleh pengguna dengan peran ADMIN.</w:t>
      </w:r>
    </w:p>
    <w:p w14:paraId="25618E69" w14:textId="77777777" w:rsidR="009418FE" w:rsidRDefault="00000000">
      <w:pPr>
        <w:pStyle w:val="Heading2"/>
      </w:pPr>
      <w:bookmarkStart w:id="26" w:name="_Toc241308290"/>
      <w:r>
        <w:t>4.7 Manajemen Produk</w:t>
      </w:r>
      <w:bookmarkEnd w:id="26"/>
    </w:p>
    <w:p w14:paraId="2AA12012" w14:textId="77777777" w:rsidR="009418FE" w:rsidRDefault="00000000">
      <w:pPr>
        <w:pStyle w:val="Heading3"/>
      </w:pPr>
      <w:r>
        <w:t>4.7.1 Deskripsi dan Prioritas</w:t>
      </w:r>
    </w:p>
    <w:p w14:paraId="025828C9" w14:textId="77777777" w:rsidR="009418FE" w:rsidRDefault="00000000">
      <w:r>
        <w:t xml:space="preserve">Admin melakukan operasi CRUD pada produk. </w:t>
      </w:r>
      <w:r>
        <w:rPr>
          <w:b/>
        </w:rPr>
        <w:t>Prioritas: Tinggi.</w:t>
      </w:r>
    </w:p>
    <w:p w14:paraId="0B215D1F" w14:textId="77777777" w:rsidR="009418FE" w:rsidRDefault="00000000">
      <w:pPr>
        <w:pStyle w:val="Heading3"/>
      </w:pPr>
      <w:r>
        <w:t>4.7.2 Urutan Stimulus/Respons</w:t>
      </w:r>
    </w:p>
    <w:p w14:paraId="19FE274A" w14:textId="77777777" w:rsidR="009418FE" w:rsidRDefault="00000000">
      <w:pPr>
        <w:ind w:left="425"/>
      </w:pPr>
      <w:r>
        <w:rPr>
          <w:b/>
        </w:rPr>
        <w:t xml:space="preserve">1. </w:t>
      </w:r>
      <w:r>
        <w:t>Admin membuka halaman manajemen produk → sistem menampilkan daftar/tabel seluruh produk.</w:t>
      </w:r>
    </w:p>
    <w:p w14:paraId="4635EEC1" w14:textId="77777777" w:rsidR="009418FE" w:rsidRDefault="00000000">
      <w:pPr>
        <w:ind w:left="425"/>
      </w:pPr>
      <w:r>
        <w:rPr>
          <w:b/>
        </w:rPr>
        <w:t xml:space="preserve">2. </w:t>
      </w:r>
      <w:r>
        <w:t>Admin memilih “tambah produk”, mengisi formulir (nama, deskripsi, harga, stok, gambar), dan mengirimkannya → sistem memvalidasi dan menyimpan produk.</w:t>
      </w:r>
    </w:p>
    <w:p w14:paraId="1E154B81" w14:textId="77777777" w:rsidR="009418FE" w:rsidRDefault="00000000">
      <w:pPr>
        <w:ind w:left="425"/>
      </w:pPr>
      <w:r>
        <w:rPr>
          <w:b/>
        </w:rPr>
        <w:t xml:space="preserve">3. </w:t>
      </w:r>
      <w:r>
        <w:t>Admin mengubah suatu produk → sistem memperbarui data yang tersimpan.</w:t>
      </w:r>
    </w:p>
    <w:p w14:paraId="31FE4684" w14:textId="77777777" w:rsidR="009418FE" w:rsidRDefault="00000000">
      <w:pPr>
        <w:ind w:left="425"/>
      </w:pPr>
      <w:r>
        <w:rPr>
          <w:b/>
        </w:rPr>
        <w:t xml:space="preserve">4. </w:t>
      </w:r>
      <w:r>
        <w:t>Admin menghapus suatu produk → sistem meminta konfirmasi, kemudian menghapusnya.</w:t>
      </w:r>
    </w:p>
    <w:p w14:paraId="02E407B4" w14:textId="77777777" w:rsidR="009418FE" w:rsidRDefault="00000000">
      <w:pPr>
        <w:pStyle w:val="Heading3"/>
      </w:pPr>
      <w:r>
        <w:t>4.7.3 Kebutuhan Fungsional</w:t>
      </w:r>
    </w:p>
    <w:p w14:paraId="01083E64" w14:textId="77777777" w:rsidR="009418FE" w:rsidRDefault="00000000">
      <w:pPr>
        <w:pStyle w:val="ListBullet"/>
      </w:pPr>
      <w:r>
        <w:rPr>
          <w:b/>
        </w:rPr>
        <w:t xml:space="preserve">PRD-1: </w:t>
      </w:r>
      <w:r>
        <w:t>Sistem harus memungkinkan admin membuat produk dengan: nama, deskripsi, harga (IDR, bilangan bulat ≥ 0), stok (bilangan bulat ≥ 0), dan satu gambar.</w:t>
      </w:r>
    </w:p>
    <w:p w14:paraId="344E2613" w14:textId="77777777" w:rsidR="009418FE" w:rsidRDefault="00000000">
      <w:pPr>
        <w:pStyle w:val="ListBullet"/>
      </w:pPr>
      <w:r>
        <w:rPr>
          <w:b/>
        </w:rPr>
        <w:t xml:space="preserve">PRD-2: </w:t>
      </w:r>
      <w:r>
        <w:t>Sistem harus memungkinkan admin melihat daftar seluruh produk, termasuk yang stoknya habis.</w:t>
      </w:r>
    </w:p>
    <w:p w14:paraId="351763AA" w14:textId="77777777" w:rsidR="009418FE" w:rsidRDefault="00000000">
      <w:pPr>
        <w:pStyle w:val="ListBullet"/>
      </w:pPr>
      <w:r>
        <w:rPr>
          <w:b/>
        </w:rPr>
        <w:lastRenderedPageBreak/>
        <w:t xml:space="preserve">PRD-3: </w:t>
      </w:r>
      <w:r>
        <w:t>Sistem harus memungkinkan admin memperbarui field produk mana pun, termasuk mengganti gambar.</w:t>
      </w:r>
    </w:p>
    <w:p w14:paraId="5D574367" w14:textId="77777777" w:rsidR="009418FE" w:rsidRDefault="00000000">
      <w:pPr>
        <w:pStyle w:val="ListBullet"/>
      </w:pPr>
      <w:r>
        <w:rPr>
          <w:b/>
        </w:rPr>
        <w:t xml:space="preserve">PRD-4: </w:t>
      </w:r>
      <w:r>
        <w:t>Sistem harus memungkinkan admin menghapus produk, dengan konfirmasi terlebih dahulu. Produk yang dirujuk oleh pesanan yang sudah ada harus ditangani secara aman (soft-delete atau blokir penghapusan — TBD).</w:t>
      </w:r>
    </w:p>
    <w:p w14:paraId="77C1ADAB" w14:textId="77777777" w:rsidR="009418FE" w:rsidRDefault="00000000">
      <w:pPr>
        <w:pStyle w:val="ListBullet"/>
      </w:pPr>
      <w:r>
        <w:rPr>
          <w:b/>
        </w:rPr>
        <w:t xml:space="preserve">PRD-5: </w:t>
      </w:r>
      <w:r>
        <w:t>Sistem harus memvalidasi masukan produk: nama wajib diisi; harga dan stok wajib diisi, numerik, dan non-negatif; gambar wajib saat pembuatan dengan tipe yang diizinkan (JPG/PNG/WebP) dan ukuran maksimum (TBD, misalnya 2 MB).</w:t>
      </w:r>
    </w:p>
    <w:p w14:paraId="5C305E7F" w14:textId="77777777" w:rsidR="009418FE" w:rsidRDefault="00000000">
      <w:pPr>
        <w:pStyle w:val="ListBullet"/>
      </w:pPr>
      <w:r>
        <w:rPr>
          <w:b/>
        </w:rPr>
        <w:t xml:space="preserve">PRD-6: </w:t>
      </w:r>
      <w:r>
        <w:t>Halaman manajemen produk hanya boleh diakses oleh pengguna dengan peran ADMIN.</w:t>
      </w:r>
    </w:p>
    <w:p w14:paraId="46A62533" w14:textId="77777777" w:rsidR="009418FE" w:rsidRDefault="00000000">
      <w:pPr>
        <w:pStyle w:val="Heading2"/>
      </w:pPr>
      <w:bookmarkStart w:id="27" w:name="_Toc241308291"/>
      <w:r>
        <w:t>4.8 Manajemen Transaksi</w:t>
      </w:r>
      <w:bookmarkEnd w:id="27"/>
    </w:p>
    <w:p w14:paraId="6EEDE10D" w14:textId="77777777" w:rsidR="009418FE" w:rsidRDefault="00000000">
      <w:pPr>
        <w:pStyle w:val="Heading3"/>
      </w:pPr>
      <w:r>
        <w:t>4.8.1 Deskripsi dan Prioritas</w:t>
      </w:r>
    </w:p>
    <w:p w14:paraId="36DFB386" w14:textId="77777777" w:rsidR="009418FE" w:rsidRDefault="00000000">
      <w:r>
        <w:t xml:space="preserve">Admin melihat pesanan masuk dan memajukan statusnya melalui alur pemenuhan pesanan. </w:t>
      </w:r>
      <w:r>
        <w:rPr>
          <w:b/>
        </w:rPr>
        <w:t>Prioritas: Tinggi.</w:t>
      </w:r>
    </w:p>
    <w:p w14:paraId="3EF6E2A3" w14:textId="77777777" w:rsidR="009418FE" w:rsidRDefault="00000000">
      <w:pPr>
        <w:pStyle w:val="Heading3"/>
      </w:pPr>
      <w:r>
        <w:t>4.8.2 Urutan Stimulus/Respons</w:t>
      </w:r>
    </w:p>
    <w:p w14:paraId="20616195" w14:textId="77777777" w:rsidR="009418FE" w:rsidRDefault="00000000">
      <w:pPr>
        <w:ind w:left="425"/>
      </w:pPr>
      <w:r>
        <w:rPr>
          <w:b/>
        </w:rPr>
        <w:t xml:space="preserve">1. </w:t>
      </w:r>
      <w:r>
        <w:t>Admin membuka halaman transaksi → sistem menampilkan seluruh pesanan, terbaru lebih dulu, dengan nama pelanggan, tanggal, total, dan status.</w:t>
      </w:r>
    </w:p>
    <w:p w14:paraId="52E946DA" w14:textId="77777777" w:rsidR="009418FE" w:rsidRDefault="00000000">
      <w:pPr>
        <w:ind w:left="425"/>
      </w:pPr>
      <w:r>
        <w:rPr>
          <w:b/>
        </w:rPr>
        <w:t xml:space="preserve">2. </w:t>
      </w:r>
      <w:r>
        <w:t>Admin membuka detail pesanan → sistem menampilkan item, alamat pengiriman, dan total.</w:t>
      </w:r>
    </w:p>
    <w:p w14:paraId="5A4FFC19" w14:textId="77777777" w:rsidR="009418FE" w:rsidRDefault="00000000">
      <w:pPr>
        <w:ind w:left="425"/>
      </w:pPr>
      <w:r>
        <w:rPr>
          <w:b/>
        </w:rPr>
        <w:t xml:space="preserve">3. </w:t>
      </w:r>
      <w:r>
        <w:t>Admin mengubah status → sistem memvalidasi transisi dan menyimpan status baru.</w:t>
      </w:r>
    </w:p>
    <w:p w14:paraId="4987424B" w14:textId="77777777" w:rsidR="009418FE" w:rsidRDefault="00000000">
      <w:pPr>
        <w:pStyle w:val="Heading3"/>
      </w:pPr>
      <w:r>
        <w:t>4.8.3 Kebutuhan Fungsional</w:t>
      </w:r>
    </w:p>
    <w:p w14:paraId="650710B5" w14:textId="77777777" w:rsidR="009418FE" w:rsidRDefault="00000000">
      <w:pPr>
        <w:pStyle w:val="ListBullet"/>
      </w:pPr>
      <w:r>
        <w:rPr>
          <w:b/>
        </w:rPr>
        <w:t xml:space="preserve">TRX-1: </w:t>
      </w:r>
      <w:r>
        <w:t>Sistem harus menampilkan kepada admin daftar seluruh pesanan pelanggan, diurutkan dari yang terbaru, dengan menampilkan ID pesanan, nama pelanggan, tanggal, total, dan status.</w:t>
      </w:r>
    </w:p>
    <w:p w14:paraId="5B18EB4F" w14:textId="77777777" w:rsidR="009418FE" w:rsidRDefault="00000000">
      <w:pPr>
        <w:pStyle w:val="ListBullet"/>
      </w:pPr>
      <w:r>
        <w:rPr>
          <w:b/>
        </w:rPr>
        <w:t xml:space="preserve">TRX-2: </w:t>
      </w:r>
      <w:r>
        <w:t>Sistem harus menyediakan tampilan detail pesanan untuk admin yang memuat item, jumlah, harga, alamat pengiriman, dan status terkini.</w:t>
      </w:r>
    </w:p>
    <w:p w14:paraId="660823B1" w14:textId="77777777" w:rsidR="009418FE" w:rsidRDefault="00000000">
      <w:pPr>
        <w:pStyle w:val="ListBullet"/>
      </w:pPr>
      <w:r>
        <w:rPr>
          <w:b/>
        </w:rPr>
        <w:t xml:space="preserve">TRX-3: </w:t>
      </w:r>
      <w:r>
        <w:t>Sistem harus memungkinkan admin mengubah status pesanan mengikuti alur berikut secara persis: Pending → Diproses → Dikirim → Selesai.</w:t>
      </w:r>
    </w:p>
    <w:p w14:paraId="614E3004" w14:textId="77777777" w:rsidR="009418FE" w:rsidRDefault="00000000">
      <w:pPr>
        <w:pStyle w:val="ListBullet"/>
      </w:pPr>
      <w:r>
        <w:rPr>
          <w:b/>
        </w:rPr>
        <w:t xml:space="preserve">TRX-4: </w:t>
      </w:r>
      <w:r>
        <w:t>Sistem harus menolak transisi status yang tidak valid (misalnya Pending → Selesai, atau transisi mundur apa pun) dengan pesan kesalahan.</w:t>
      </w:r>
    </w:p>
    <w:p w14:paraId="0F94E6D1" w14:textId="77777777" w:rsidR="009418FE" w:rsidRDefault="00000000">
      <w:pPr>
        <w:pStyle w:val="ListBullet"/>
      </w:pPr>
      <w:r>
        <w:rPr>
          <w:b/>
        </w:rPr>
        <w:t xml:space="preserve">TRX-5: </w:t>
      </w:r>
      <w:r>
        <w:t>Setiap perubahan status harus mencatat stempel waktu perubahan.</w:t>
      </w:r>
    </w:p>
    <w:p w14:paraId="5E679FD7" w14:textId="77777777" w:rsidR="009418FE" w:rsidRDefault="00000000">
      <w:pPr>
        <w:pStyle w:val="ListBullet"/>
      </w:pPr>
      <w:r>
        <w:rPr>
          <w:b/>
        </w:rPr>
        <w:t xml:space="preserve">TRX-6: </w:t>
      </w:r>
      <w:r>
        <w:t>Halaman manajemen transaksi hanya boleh diakses oleh pengguna dengan peran ADMIN.</w:t>
      </w:r>
    </w:p>
    <w:p w14:paraId="486BD29F" w14:textId="77777777" w:rsidR="009418FE" w:rsidRDefault="00000000">
      <w:pPr>
        <w:pStyle w:val="Heading2"/>
      </w:pPr>
      <w:bookmarkStart w:id="28" w:name="_Toc241308292"/>
      <w:r>
        <w:t>4.9 Manajemen Pelanggan</w:t>
      </w:r>
      <w:bookmarkEnd w:id="28"/>
    </w:p>
    <w:p w14:paraId="6B7BFD98" w14:textId="77777777" w:rsidR="009418FE" w:rsidRDefault="00000000">
      <w:pPr>
        <w:pStyle w:val="Heading3"/>
      </w:pPr>
      <w:r>
        <w:t>4.9.1 Deskripsi dan Prioritas</w:t>
      </w:r>
    </w:p>
    <w:p w14:paraId="0EBC9646" w14:textId="77777777" w:rsidR="009418FE" w:rsidRDefault="00000000">
      <w:r>
        <w:t xml:space="preserve">Admin melihat daftar pelanggan terdaftar. </w:t>
      </w:r>
      <w:r>
        <w:rPr>
          <w:b/>
        </w:rPr>
        <w:t>Prioritas: Sedang.</w:t>
      </w:r>
    </w:p>
    <w:p w14:paraId="73DDBE0A" w14:textId="77777777" w:rsidR="009418FE" w:rsidRDefault="00000000">
      <w:pPr>
        <w:pStyle w:val="Heading3"/>
      </w:pPr>
      <w:r>
        <w:lastRenderedPageBreak/>
        <w:t>4.9.2 Urutan Stimulus/Respons</w:t>
      </w:r>
    </w:p>
    <w:p w14:paraId="1CD071D5" w14:textId="77777777" w:rsidR="009418FE" w:rsidRDefault="00000000">
      <w:pPr>
        <w:ind w:left="425"/>
      </w:pPr>
      <w:r>
        <w:rPr>
          <w:b/>
        </w:rPr>
        <w:t xml:space="preserve">1. </w:t>
      </w:r>
      <w:r>
        <w:t>Admin membuka halaman pelanggan → sistem menampilkan daftar pelanggan terdaftar (nama, email, tanggal registrasi, dan jumlah pesanan).</w:t>
      </w:r>
    </w:p>
    <w:p w14:paraId="03ABB6F3" w14:textId="77777777" w:rsidR="009418FE" w:rsidRDefault="00000000">
      <w:pPr>
        <w:pStyle w:val="Heading3"/>
      </w:pPr>
      <w:r>
        <w:t>4.9.3 Kebutuhan Fungsional</w:t>
      </w:r>
    </w:p>
    <w:p w14:paraId="6D962F16" w14:textId="77777777" w:rsidR="009418FE" w:rsidRDefault="00000000">
      <w:pPr>
        <w:pStyle w:val="ListBullet"/>
      </w:pPr>
      <w:r>
        <w:rPr>
          <w:b/>
        </w:rPr>
        <w:t xml:space="preserve">CUS-1: </w:t>
      </w:r>
      <w:r>
        <w:t>Sistem harus menampilkan kepada admin daftar seluruh pelanggan terdaftar dengan minimal: nama, email, dan tanggal registrasi.</w:t>
      </w:r>
    </w:p>
    <w:p w14:paraId="359962A4" w14:textId="77777777" w:rsidR="009418FE" w:rsidRDefault="00000000">
      <w:pPr>
        <w:pStyle w:val="ListBullet"/>
      </w:pPr>
      <w:r>
        <w:rPr>
          <w:b/>
        </w:rPr>
        <w:t xml:space="preserve">CUS-2: </w:t>
      </w:r>
      <w:r>
        <w:t>Sistem harus menampilkan, per pelanggan, jumlah pesanan yang telah mereka buat (Prioritas: Rendah).</w:t>
      </w:r>
    </w:p>
    <w:p w14:paraId="586A0CF6" w14:textId="77777777" w:rsidR="009418FE" w:rsidRDefault="00000000">
      <w:pPr>
        <w:pStyle w:val="ListBullet"/>
      </w:pPr>
      <w:r>
        <w:rPr>
          <w:b/>
        </w:rPr>
        <w:t xml:space="preserve">CUS-3: </w:t>
      </w:r>
      <w:r>
        <w:t>Sistem tidak boleh pernah menampilkan kata sandi atau hash kata sandi pelanggan pada tampilan admin mana pun.</w:t>
      </w:r>
    </w:p>
    <w:p w14:paraId="77801BF8" w14:textId="77777777" w:rsidR="009418FE" w:rsidRDefault="00000000">
      <w:pPr>
        <w:pStyle w:val="ListBullet"/>
      </w:pPr>
      <w:r>
        <w:rPr>
          <w:b/>
        </w:rPr>
        <w:t xml:space="preserve">CUS-4: </w:t>
      </w:r>
      <w:r>
        <w:t>Halaman manajemen pelanggan hanya boleh diakses oleh pengguna dengan peran ADMIN.</w:t>
      </w:r>
    </w:p>
    <w:p w14:paraId="08BDFACC" w14:textId="77777777" w:rsidR="009418FE" w:rsidRDefault="00000000">
      <w:pPr>
        <w:pStyle w:val="Heading1"/>
      </w:pPr>
      <w:bookmarkStart w:id="29" w:name="_Toc241308293"/>
      <w:r>
        <w:t>5. Kebutuhan Nonfungsional Lainnya</w:t>
      </w:r>
      <w:bookmarkEnd w:id="29"/>
    </w:p>
    <w:p w14:paraId="7B4B27C4" w14:textId="77777777" w:rsidR="009418FE" w:rsidRDefault="00000000">
      <w:pPr>
        <w:pStyle w:val="Heading2"/>
      </w:pPr>
      <w:bookmarkStart w:id="30" w:name="_Toc241308294"/>
      <w:r>
        <w:t>5.1 Kebutuhan Kinerja</w:t>
      </w:r>
      <w:bookmarkEnd w:id="30"/>
    </w:p>
    <w:p w14:paraId="0D418B3C" w14:textId="77777777" w:rsidR="009418FE" w:rsidRDefault="00000000">
      <w:pPr>
        <w:pStyle w:val="ListBullet"/>
      </w:pPr>
      <w:r>
        <w:rPr>
          <w:b/>
        </w:rPr>
        <w:t xml:space="preserve">PER-1: </w:t>
      </w:r>
      <w:r>
        <w:t>Halaman katalog produk harus termuat (respons server) dalam waktu 2 detik pada beban normal dengan hingga 500 produk.</w:t>
      </w:r>
    </w:p>
    <w:p w14:paraId="26872808" w14:textId="77777777" w:rsidR="009418FE" w:rsidRDefault="00000000">
      <w:pPr>
        <w:pStyle w:val="ListBullet"/>
      </w:pPr>
      <w:r>
        <w:rPr>
          <w:b/>
        </w:rPr>
        <w:t xml:space="preserve">PER-2: </w:t>
      </w:r>
      <w:r>
        <w:t>Sistem harus mendukung minimal 50 pengguna penelusur bersamaan tanpa penurunan kinerja yang terasa (TBD: disempurnakan setelah uji beban).</w:t>
      </w:r>
    </w:p>
    <w:p w14:paraId="2A178D54" w14:textId="77777777" w:rsidR="009418FE" w:rsidRDefault="00000000">
      <w:pPr>
        <w:pStyle w:val="ListBullet"/>
      </w:pPr>
      <w:r>
        <w:rPr>
          <w:b/>
        </w:rPr>
        <w:t xml:space="preserve">PER-3: </w:t>
      </w:r>
      <w:r>
        <w:t>Gambar produk harus dioptimalkan/dikompresi sehingga satu halaman katalog mentransfer data gambar tidak lebih dari sekitar 1 MB per layar (TBD).</w:t>
      </w:r>
    </w:p>
    <w:p w14:paraId="6495A1DC" w14:textId="77777777" w:rsidR="009418FE" w:rsidRDefault="00000000">
      <w:pPr>
        <w:pStyle w:val="ListBullet"/>
      </w:pPr>
      <w:r>
        <w:rPr>
          <w:b/>
        </w:rPr>
        <w:t xml:space="preserve">PER-4: </w:t>
      </w:r>
      <w:r>
        <w:t>Checkout (pembuatan pesanan termasuk pembaruan stok) harus selesai dalam 3 detik pada beban normal.</w:t>
      </w:r>
    </w:p>
    <w:p w14:paraId="5B6F66A9" w14:textId="77777777" w:rsidR="009418FE" w:rsidRDefault="00000000">
      <w:pPr>
        <w:pStyle w:val="Heading2"/>
      </w:pPr>
      <w:bookmarkStart w:id="31" w:name="_Toc241308295"/>
      <w:r>
        <w:t>5.2 Kebutuhan Keselamatan</w:t>
      </w:r>
      <w:bookmarkEnd w:id="31"/>
    </w:p>
    <w:p w14:paraId="5BC25741" w14:textId="77777777" w:rsidR="009418FE" w:rsidRDefault="00000000">
      <w:pPr>
        <w:pStyle w:val="ListBullet"/>
      </w:pPr>
      <w:r>
        <w:rPr>
          <w:b/>
        </w:rPr>
        <w:t xml:space="preserve">SAF-1: </w:t>
      </w:r>
      <w:r>
        <w:t>Pembuatan pesanan dan pengurangan stok harus dieksekusi dalam satu transaksi basis data sehingga kegagalan tidak dapat membuat pesanan tanpa mengurangi stok, atau sebaliknya.</w:t>
      </w:r>
    </w:p>
    <w:p w14:paraId="499A4E1A" w14:textId="77777777" w:rsidR="009418FE" w:rsidRDefault="00000000">
      <w:pPr>
        <w:pStyle w:val="ListBullet"/>
      </w:pPr>
      <w:r>
        <w:rPr>
          <w:b/>
        </w:rPr>
        <w:t xml:space="preserve">SAF-2: </w:t>
      </w:r>
      <w:r>
        <w:t>Aksi admin yang bersifat destruktif (penghapusan produk) harus memerlukan konfirmasi eksplisit di antarmuka.</w:t>
      </w:r>
    </w:p>
    <w:p w14:paraId="3FB30E17" w14:textId="77777777" w:rsidR="009418FE" w:rsidRDefault="00000000">
      <w:pPr>
        <w:pStyle w:val="ListBullet"/>
      </w:pPr>
      <w:r>
        <w:rPr>
          <w:b/>
        </w:rPr>
        <w:t xml:space="preserve">SAF-3: </w:t>
      </w:r>
      <w:r>
        <w:t>Basis data harus dicadangkan secara berkala (frekuensi TBD sesuai lingkungan deployment).</w:t>
      </w:r>
    </w:p>
    <w:p w14:paraId="53306F9B" w14:textId="77777777" w:rsidR="009418FE" w:rsidRDefault="00000000">
      <w:pPr>
        <w:pStyle w:val="Heading2"/>
      </w:pPr>
      <w:bookmarkStart w:id="32" w:name="_Toc241308296"/>
      <w:r>
        <w:t>5.3 Kebutuhan Keamanan</w:t>
      </w:r>
      <w:bookmarkEnd w:id="32"/>
    </w:p>
    <w:p w14:paraId="043672B1" w14:textId="77777777" w:rsidR="009418FE" w:rsidRDefault="00000000">
      <w:pPr>
        <w:pStyle w:val="ListBullet"/>
      </w:pPr>
      <w:r>
        <w:rPr>
          <w:b/>
        </w:rPr>
        <w:t xml:space="preserve">SEC-1: </w:t>
      </w:r>
      <w:r>
        <w:t>Seluruh kata sandi harus disimpan sebagai hash dengan salt menggunakan bcrypt atau algoritma setara.</w:t>
      </w:r>
    </w:p>
    <w:p w14:paraId="37DA9A90" w14:textId="77777777" w:rsidR="009418FE" w:rsidRDefault="00000000">
      <w:pPr>
        <w:pStyle w:val="ListBullet"/>
      </w:pPr>
      <w:r>
        <w:rPr>
          <w:b/>
        </w:rPr>
        <w:t xml:space="preserve">SEC-2: </w:t>
      </w:r>
      <w:r>
        <w:t>Seluruh akses basis data harus melalui kueri terparameterisasi Prisma untuk mencegah SQL injection.</w:t>
      </w:r>
    </w:p>
    <w:p w14:paraId="58684ADF" w14:textId="77777777" w:rsidR="009418FE" w:rsidRDefault="00000000">
      <w:pPr>
        <w:pStyle w:val="ListBullet"/>
      </w:pPr>
      <w:r>
        <w:rPr>
          <w:b/>
        </w:rPr>
        <w:lastRenderedPageBreak/>
        <w:t xml:space="preserve">SEC-3: </w:t>
      </w:r>
      <w:r>
        <w:t>Seluruh masukan dari pengguna harus divalidasi di sisi server, dan keluaran hanya dirender melalui mekanisme escaping framework, untuk mencegah injeksi dan cross-site scripting (XSS).</w:t>
      </w:r>
    </w:p>
    <w:p w14:paraId="340D2E92" w14:textId="77777777" w:rsidR="009418FE" w:rsidRDefault="00000000">
      <w:pPr>
        <w:pStyle w:val="ListBullet"/>
      </w:pPr>
      <w:r>
        <w:rPr>
          <w:b/>
        </w:rPr>
        <w:t xml:space="preserve">SEC-4: </w:t>
      </w:r>
      <w:r>
        <w:t>Cookie sesi harus HTTP-only dan bertanda Secure saat disajikan melalui HTTPS.</w:t>
      </w:r>
    </w:p>
    <w:p w14:paraId="78C05D8B" w14:textId="77777777" w:rsidR="009418FE" w:rsidRDefault="00000000">
      <w:pPr>
        <w:pStyle w:val="ListBullet"/>
      </w:pPr>
      <w:r>
        <w:rPr>
          <w:b/>
        </w:rPr>
        <w:t xml:space="preserve">SEC-5: </w:t>
      </w:r>
      <w:r>
        <w:t>Setiap halaman dan aksi admin harus dilindungi oleh pemeriksaan peran di sisi server; penyembunyian di sisi klien saja tidak dapat diterima.</w:t>
      </w:r>
    </w:p>
    <w:p w14:paraId="06D19AC8" w14:textId="77777777" w:rsidR="009418FE" w:rsidRDefault="00000000">
      <w:pPr>
        <w:pStyle w:val="ListBullet"/>
      </w:pPr>
      <w:r>
        <w:rPr>
          <w:b/>
        </w:rPr>
        <w:t xml:space="preserve">SEC-6: </w:t>
      </w:r>
      <w:r>
        <w:t>Gambar yang diunggah harus divalidasi tipe dan ukuran berkasnya sebelum disimpan.</w:t>
      </w:r>
    </w:p>
    <w:p w14:paraId="322B92BE" w14:textId="77777777" w:rsidR="009418FE" w:rsidRDefault="00000000">
      <w:pPr>
        <w:pStyle w:val="ListBullet"/>
      </w:pPr>
      <w:r>
        <w:rPr>
          <w:b/>
        </w:rPr>
        <w:t xml:space="preserve">SEC-7: </w:t>
      </w:r>
      <w:r>
        <w:t>Pelanggan hanya boleh mengakses keranjang dan pesanan miliknya sendiri (pemeriksaan otorisasi pada setiap akses data, bukan hanya di antarmuka).</w:t>
      </w:r>
    </w:p>
    <w:p w14:paraId="4CA963AE" w14:textId="77777777" w:rsidR="009418FE" w:rsidRDefault="00000000">
      <w:pPr>
        <w:pStyle w:val="Heading2"/>
      </w:pPr>
      <w:bookmarkStart w:id="33" w:name="_Toc241308297"/>
      <w:r>
        <w:t>5.4 Atribut Kualitas Perangkat Lunak</w:t>
      </w:r>
      <w:bookmarkEnd w:id="33"/>
    </w:p>
    <w:p w14:paraId="1961F031" w14:textId="77777777" w:rsidR="009418FE" w:rsidRDefault="00000000">
      <w:pPr>
        <w:pStyle w:val="ListBullet"/>
      </w:pPr>
      <w:r>
        <w:rPr>
          <w:b/>
        </w:rPr>
        <w:t xml:space="preserve">SQA-1 (Usability): </w:t>
      </w:r>
      <w:r>
        <w:t>Pelanggan baru harus dapat mendaftar dan membuat pesanan tanpa bantuan eksternal; aksi utama (tambah ke keranjang, checkout) harus dapat dijangkau dalam satu ketukan dari katalog.</w:t>
      </w:r>
    </w:p>
    <w:p w14:paraId="5D484371" w14:textId="77777777" w:rsidR="009418FE" w:rsidRDefault="00000000">
      <w:pPr>
        <w:pStyle w:val="ListBullet"/>
      </w:pPr>
      <w:r>
        <w:rPr>
          <w:b/>
        </w:rPr>
        <w:t xml:space="preserve">SQA-2 (Availability): </w:t>
      </w:r>
      <w:r>
        <w:t>Etalase harus tersedia selama jam operasional toko dengan target uptime 99% (upaya terbaik untuk deployment tugas kuliah).</w:t>
      </w:r>
    </w:p>
    <w:p w14:paraId="3850365E" w14:textId="77777777" w:rsidR="009418FE" w:rsidRDefault="00000000">
      <w:pPr>
        <w:pStyle w:val="ListBullet"/>
      </w:pPr>
      <w:r>
        <w:rPr>
          <w:b/>
        </w:rPr>
        <w:t xml:space="preserve">SQA-3 (Maintainability): </w:t>
      </w:r>
      <w:r>
        <w:t>Kode harus mengikuti konvensi Next.js App Router, dengan akses data terpusat melalui model Prisma, sehingga perubahan skema cukup dilakukan di satu tempat.</w:t>
      </w:r>
    </w:p>
    <w:p w14:paraId="784298B3" w14:textId="77777777" w:rsidR="009418FE" w:rsidRDefault="00000000">
      <w:pPr>
        <w:pStyle w:val="ListBullet"/>
      </w:pPr>
      <w:r>
        <w:rPr>
          <w:b/>
        </w:rPr>
        <w:t xml:space="preserve">SQA-4 (Portability): </w:t>
      </w:r>
      <w:r>
        <w:t>Aplikasi harus dapat berjalan di lingkungan mana pun dengan Node.js LTS dan MySQL 8.x, dikonfigurasi semata melalui variabel lingkungan.</w:t>
      </w:r>
    </w:p>
    <w:p w14:paraId="2DE90217" w14:textId="77777777" w:rsidR="009418FE" w:rsidRDefault="00000000">
      <w:pPr>
        <w:pStyle w:val="ListBullet"/>
      </w:pPr>
      <w:r>
        <w:rPr>
          <w:b/>
        </w:rPr>
        <w:t xml:space="preserve">SQA-5 (Reliability): </w:t>
      </w:r>
      <w:r>
        <w:t>Tidak ada satu pun aksi pengguna yang boleh meninggalkan basis data dalam keadaan tidak konsisten (seluruh operasi multi-tulis bersifat transaksional).</w:t>
      </w:r>
    </w:p>
    <w:p w14:paraId="5F01F7F5" w14:textId="77777777" w:rsidR="009418FE" w:rsidRDefault="00000000">
      <w:pPr>
        <w:pStyle w:val="Heading2"/>
      </w:pPr>
      <w:bookmarkStart w:id="34" w:name="_Toc241308298"/>
      <w:r>
        <w:t>5.5 Aturan Bisnis</w:t>
      </w:r>
      <w:bookmarkEnd w:id="34"/>
    </w:p>
    <w:p w14:paraId="69925668" w14:textId="77777777" w:rsidR="009418FE" w:rsidRDefault="00000000">
      <w:pPr>
        <w:pStyle w:val="ListBullet"/>
      </w:pPr>
      <w:r>
        <w:rPr>
          <w:b/>
        </w:rPr>
        <w:t xml:space="preserve">BR-1: </w:t>
      </w:r>
      <w:r>
        <w:t>Hanya pelanggan terdaftar dan telah masuk yang dapat membuat pesanan.</w:t>
      </w:r>
    </w:p>
    <w:p w14:paraId="2E09BCE8" w14:textId="77777777" w:rsidR="009418FE" w:rsidRDefault="00000000">
      <w:pPr>
        <w:pStyle w:val="ListBullet"/>
      </w:pPr>
      <w:r>
        <w:rPr>
          <w:b/>
        </w:rPr>
        <w:t xml:space="preserve">BR-2: </w:t>
      </w:r>
      <w:r>
        <w:t>Pesanan baru selalu dimulai dengan status Pending.</w:t>
      </w:r>
    </w:p>
    <w:p w14:paraId="46A0E40D" w14:textId="77777777" w:rsidR="009418FE" w:rsidRDefault="00000000">
      <w:pPr>
        <w:pStyle w:val="ListBullet"/>
      </w:pPr>
      <w:r>
        <w:rPr>
          <w:b/>
        </w:rPr>
        <w:t xml:space="preserve">BR-3: </w:t>
      </w:r>
      <w:r>
        <w:t>Status pesanan mengikuti alur satu arah Pending → Diproses → Dikirim → Selesai; tidak boleh melompat atau kembali.</w:t>
      </w:r>
    </w:p>
    <w:p w14:paraId="2559A369" w14:textId="77777777" w:rsidR="009418FE" w:rsidRDefault="00000000">
      <w:pPr>
        <w:pStyle w:val="ListBullet"/>
      </w:pPr>
      <w:r>
        <w:rPr>
          <w:b/>
        </w:rPr>
        <w:t xml:space="preserve">BR-4: </w:t>
      </w:r>
      <w:r>
        <w:t>Suatu produk hanya dapat dipesan hingga batas stok yang tersedia.</w:t>
      </w:r>
    </w:p>
    <w:p w14:paraId="7ADEC111" w14:textId="77777777" w:rsidR="009418FE" w:rsidRDefault="00000000">
      <w:pPr>
        <w:pStyle w:val="ListBullet"/>
      </w:pPr>
      <w:r>
        <w:rPr>
          <w:b/>
        </w:rPr>
        <w:t xml:space="preserve">BR-5: </w:t>
      </w:r>
      <w:r>
        <w:t>Harga dicatat saat pemesanan; perubahan harga produk di kemudian hari tidak memengaruhi pesanan yang sudah ada.</w:t>
      </w:r>
    </w:p>
    <w:p w14:paraId="4EA1A5C8" w14:textId="77777777" w:rsidR="009418FE" w:rsidRDefault="00000000">
      <w:pPr>
        <w:pStyle w:val="ListBullet"/>
      </w:pPr>
      <w:r>
        <w:rPr>
          <w:b/>
        </w:rPr>
        <w:t xml:space="preserve">BR-6: </w:t>
      </w:r>
      <w:r>
        <w:t>Pembayaran diselesaikan di luar sistem (misalnya COD / transfer manual); sistem mencatat pesanan, bukan pembayaran.</w:t>
      </w:r>
    </w:p>
    <w:p w14:paraId="2A61C632" w14:textId="77777777" w:rsidR="009418FE" w:rsidRDefault="00000000">
      <w:pPr>
        <w:pStyle w:val="ListBullet"/>
      </w:pPr>
      <w:r>
        <w:rPr>
          <w:b/>
        </w:rPr>
        <w:t xml:space="preserve">BR-7: </w:t>
      </w:r>
      <w:r>
        <w:t>Hanya admin yang dapat mengelola produk, melihat seluruh transaksi, dan melihat daftar pelanggan.</w:t>
      </w:r>
    </w:p>
    <w:p w14:paraId="03FD2C28" w14:textId="77777777" w:rsidR="009418FE" w:rsidRDefault="00000000">
      <w:pPr>
        <w:pStyle w:val="Heading1"/>
      </w:pPr>
      <w:bookmarkStart w:id="35" w:name="_Toc241308299"/>
      <w:r>
        <w:t>6. Kebutuhan Lainnya</w:t>
      </w:r>
      <w:bookmarkEnd w:id="35"/>
    </w:p>
    <w:p w14:paraId="2293B2A8" w14:textId="77777777" w:rsidR="009418FE" w:rsidRDefault="00000000">
      <w:pPr>
        <w:pStyle w:val="ListBullet"/>
      </w:pPr>
      <w:r>
        <w:rPr>
          <w:b/>
        </w:rPr>
        <w:t xml:space="preserve">OR-1 (Basis Data): </w:t>
      </w:r>
      <w:r>
        <w:t>Skema Prisma harus mendefinisikan, minimal, entitas: User (dengan peran), Product, CartItem, Order, dan OrderItem, dengan relasi dan constraint yang sesuai.</w:t>
      </w:r>
    </w:p>
    <w:p w14:paraId="17398C62" w14:textId="77777777" w:rsidR="009418FE" w:rsidRDefault="00000000">
      <w:pPr>
        <w:pStyle w:val="ListBullet"/>
      </w:pPr>
      <w:r>
        <w:rPr>
          <w:b/>
        </w:rPr>
        <w:lastRenderedPageBreak/>
        <w:t xml:space="preserve">OR-2 (Internasionalisasi): </w:t>
      </w:r>
      <w:r>
        <w:t>Seluruh harga harus diformat sebagai Rupiah (misalnya Rp 25.000).</w:t>
      </w:r>
    </w:p>
    <w:p w14:paraId="15CB4BAB" w14:textId="77777777" w:rsidR="009418FE" w:rsidRDefault="00000000">
      <w:pPr>
        <w:pStyle w:val="ListBullet"/>
      </w:pPr>
      <w:r>
        <w:rPr>
          <w:b/>
        </w:rPr>
        <w:t xml:space="preserve">OR-3 (Deployment): </w:t>
      </w:r>
      <w:r>
        <w:t>Seluruh konfigurasi (URL basis data, secret sesi, direktori unggahan) harus disediakan melalui variabel lingkungan; tidak boleh ada secret yang di-commit ke repositori.</w:t>
      </w:r>
    </w:p>
    <w:p w14:paraId="33229E36" w14:textId="77777777" w:rsidR="009418FE" w:rsidRDefault="00000000">
      <w:pPr>
        <w:pStyle w:val="ListBullet"/>
      </w:pPr>
      <w:r>
        <w:rPr>
          <w:b/>
        </w:rPr>
        <w:t xml:space="preserve">OR-4 (Legal): </w:t>
      </w:r>
      <w:r>
        <w:t>Toko harus menampilkan pemberitahuan bahwa gambar produk bersifat ilustratif; data pelanggan hanya digunakan untuk pemrosesan pesanan (catatan privasi — rincian TBD).</w:t>
      </w:r>
    </w:p>
    <w:p w14:paraId="521C5535" w14:textId="77777777" w:rsidR="009418FE" w:rsidRDefault="00000000">
      <w:pPr>
        <w:pStyle w:val="Heading1"/>
      </w:pPr>
      <w:bookmarkStart w:id="36" w:name="_Toc241308300"/>
      <w:r>
        <w:t>Lampiran A: Glosarium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18FE" w14:paraId="438BF2CD" w14:textId="77777777">
        <w:tc>
          <w:tcPr>
            <w:tcW w:w="4320" w:type="dxa"/>
          </w:tcPr>
          <w:p w14:paraId="23FDB90F" w14:textId="77777777" w:rsidR="009418FE" w:rsidRDefault="00000000">
            <w:r>
              <w:rPr>
                <w:b/>
              </w:rPr>
              <w:t>Istilah</w:t>
            </w:r>
          </w:p>
        </w:tc>
        <w:tc>
          <w:tcPr>
            <w:tcW w:w="4320" w:type="dxa"/>
          </w:tcPr>
          <w:p w14:paraId="57B13004" w14:textId="77777777" w:rsidR="009418FE" w:rsidRDefault="00000000">
            <w:r>
              <w:rPr>
                <w:b/>
              </w:rPr>
              <w:t>Definisi</w:t>
            </w:r>
          </w:p>
        </w:tc>
      </w:tr>
      <w:tr w:rsidR="009418FE" w14:paraId="77011E09" w14:textId="77777777">
        <w:tc>
          <w:tcPr>
            <w:tcW w:w="4320" w:type="dxa"/>
          </w:tcPr>
          <w:p w14:paraId="6AEE8B25" w14:textId="77777777" w:rsidR="009418FE" w:rsidRDefault="00000000">
            <w:r>
              <w:t>Admin</w:t>
            </w:r>
          </w:p>
        </w:tc>
        <w:tc>
          <w:tcPr>
            <w:tcW w:w="4320" w:type="dxa"/>
          </w:tcPr>
          <w:p w14:paraId="5C5D0120" w14:textId="77777777" w:rsidR="009418FE" w:rsidRDefault="00000000">
            <w:r>
              <w:t>Pengguna dengan peran ADMIN yang mengelola operasional toko.</w:t>
            </w:r>
          </w:p>
        </w:tc>
      </w:tr>
      <w:tr w:rsidR="009418FE" w14:paraId="4CE78A8B" w14:textId="77777777">
        <w:tc>
          <w:tcPr>
            <w:tcW w:w="4320" w:type="dxa"/>
          </w:tcPr>
          <w:p w14:paraId="00EA3151" w14:textId="77777777" w:rsidR="009418FE" w:rsidRDefault="00000000">
            <w:r>
              <w:t>Keranjang (Cart)</w:t>
            </w:r>
          </w:p>
        </w:tc>
        <w:tc>
          <w:tcPr>
            <w:tcW w:w="4320" w:type="dxa"/>
          </w:tcPr>
          <w:p w14:paraId="33728F13" w14:textId="77777777" w:rsidR="009418FE" w:rsidRDefault="00000000">
            <w:r>
              <w:t>Kumpulan produk dan jumlah milik pelanggan yang belum di-checkout.</w:t>
            </w:r>
          </w:p>
        </w:tc>
      </w:tr>
      <w:tr w:rsidR="009418FE" w14:paraId="45CE1CDC" w14:textId="77777777">
        <w:tc>
          <w:tcPr>
            <w:tcW w:w="4320" w:type="dxa"/>
          </w:tcPr>
          <w:p w14:paraId="69BAD624" w14:textId="77777777" w:rsidR="009418FE" w:rsidRDefault="00000000">
            <w:r>
              <w:t>Checkout</w:t>
            </w:r>
          </w:p>
        </w:tc>
        <w:tc>
          <w:tcPr>
            <w:tcW w:w="4320" w:type="dxa"/>
          </w:tcPr>
          <w:p w14:paraId="3FB60AEE" w14:textId="77777777" w:rsidR="009418FE" w:rsidRDefault="00000000">
            <w:r>
              <w:t>Proses mengubah keranjang menjadi pesanan dengan mengisi alamat pengiriman.</w:t>
            </w:r>
          </w:p>
        </w:tc>
      </w:tr>
      <w:tr w:rsidR="009418FE" w14:paraId="4F07A98E" w14:textId="77777777">
        <w:tc>
          <w:tcPr>
            <w:tcW w:w="4320" w:type="dxa"/>
          </w:tcPr>
          <w:p w14:paraId="0F35F9F1" w14:textId="77777777" w:rsidR="009418FE" w:rsidRDefault="00000000">
            <w:r>
              <w:t>Pelanggan (Customer)</w:t>
            </w:r>
          </w:p>
        </w:tc>
        <w:tc>
          <w:tcPr>
            <w:tcW w:w="4320" w:type="dxa"/>
          </w:tcPr>
          <w:p w14:paraId="24C25A1C" w14:textId="77777777" w:rsidR="009418FE" w:rsidRDefault="00000000">
            <w:r>
              <w:t>Pengguna dengan peran CUSTOMER yang menelusuri dan membeli produk.</w:t>
            </w:r>
          </w:p>
        </w:tc>
      </w:tr>
      <w:tr w:rsidR="009418FE" w14:paraId="29DDC24E" w14:textId="77777777">
        <w:tc>
          <w:tcPr>
            <w:tcW w:w="4320" w:type="dxa"/>
          </w:tcPr>
          <w:p w14:paraId="74008E11" w14:textId="77777777" w:rsidR="009418FE" w:rsidRDefault="00000000">
            <w:r>
              <w:t>Pesanan (Order)</w:t>
            </w:r>
          </w:p>
        </w:tc>
        <w:tc>
          <w:tcPr>
            <w:tcW w:w="4320" w:type="dxa"/>
          </w:tcPr>
          <w:p w14:paraId="54570814" w14:textId="77777777" w:rsidR="009418FE" w:rsidRDefault="00000000">
            <w:r>
              <w:t>Catatan pembelian yang dibuat saat checkout, berisi satu atau lebih item pesanan.</w:t>
            </w:r>
          </w:p>
        </w:tc>
      </w:tr>
      <w:tr w:rsidR="009418FE" w14:paraId="08651C60" w14:textId="77777777">
        <w:tc>
          <w:tcPr>
            <w:tcW w:w="4320" w:type="dxa"/>
          </w:tcPr>
          <w:p w14:paraId="3B73F869" w14:textId="77777777" w:rsidR="009418FE" w:rsidRDefault="00000000">
            <w:r>
              <w:t>Item Pesanan (Order Item)</w:t>
            </w:r>
          </w:p>
        </w:tc>
        <w:tc>
          <w:tcPr>
            <w:tcW w:w="4320" w:type="dxa"/>
          </w:tcPr>
          <w:p w14:paraId="6B0DB852" w14:textId="77777777" w:rsidR="009418FE" w:rsidRDefault="00000000">
            <w:r>
              <w:t>Satu baris dalam pesanan: produk (snapshot), jumlah, dan harga satuan.</w:t>
            </w:r>
          </w:p>
        </w:tc>
      </w:tr>
      <w:tr w:rsidR="009418FE" w14:paraId="77B3D65A" w14:textId="77777777">
        <w:tc>
          <w:tcPr>
            <w:tcW w:w="4320" w:type="dxa"/>
          </w:tcPr>
          <w:p w14:paraId="29FE48A5" w14:textId="77777777" w:rsidR="009418FE" w:rsidRDefault="00000000">
            <w:r>
              <w:t>Status Pesanan</w:t>
            </w:r>
          </w:p>
        </w:tc>
        <w:tc>
          <w:tcPr>
            <w:tcW w:w="4320" w:type="dxa"/>
          </w:tcPr>
          <w:p w14:paraId="1B35BD82" w14:textId="77777777" w:rsidR="009418FE" w:rsidRDefault="00000000">
            <w:r>
              <w:t>Status siklus hidup pesanan: Pending, Diproses, Dikirim, atau Selesai.</w:t>
            </w:r>
          </w:p>
        </w:tc>
      </w:tr>
      <w:tr w:rsidR="009418FE" w14:paraId="2B336E78" w14:textId="77777777">
        <w:tc>
          <w:tcPr>
            <w:tcW w:w="4320" w:type="dxa"/>
          </w:tcPr>
          <w:p w14:paraId="49332864" w14:textId="77777777" w:rsidR="009418FE" w:rsidRDefault="00000000">
            <w:r>
              <w:t>Pending</w:t>
            </w:r>
          </w:p>
        </w:tc>
        <w:tc>
          <w:tcPr>
            <w:tcW w:w="4320" w:type="dxa"/>
          </w:tcPr>
          <w:p w14:paraId="4AA15B2B" w14:textId="77777777" w:rsidR="009418FE" w:rsidRDefault="00000000">
            <w:r>
              <w:t>Status awal pesanan tepat setelah checkout, menunggu diproses admin.</w:t>
            </w:r>
          </w:p>
        </w:tc>
      </w:tr>
      <w:tr w:rsidR="009418FE" w14:paraId="54B3D60B" w14:textId="77777777">
        <w:tc>
          <w:tcPr>
            <w:tcW w:w="4320" w:type="dxa"/>
          </w:tcPr>
          <w:p w14:paraId="6F21B002" w14:textId="77777777" w:rsidR="009418FE" w:rsidRDefault="00000000">
            <w:r>
              <w:t>Diproses</w:t>
            </w:r>
          </w:p>
        </w:tc>
        <w:tc>
          <w:tcPr>
            <w:tcW w:w="4320" w:type="dxa"/>
          </w:tcPr>
          <w:p w14:paraId="7A6A2253" w14:textId="77777777" w:rsidR="009418FE" w:rsidRDefault="00000000">
            <w:r>
              <w:t>Status pesanan yang berarti toko sedang menyiapkan pesanan.</w:t>
            </w:r>
          </w:p>
        </w:tc>
      </w:tr>
      <w:tr w:rsidR="009418FE" w14:paraId="718F90E6" w14:textId="77777777">
        <w:tc>
          <w:tcPr>
            <w:tcW w:w="4320" w:type="dxa"/>
          </w:tcPr>
          <w:p w14:paraId="122742A2" w14:textId="77777777" w:rsidR="009418FE" w:rsidRDefault="00000000">
            <w:r>
              <w:t>Dikirim</w:t>
            </w:r>
          </w:p>
        </w:tc>
        <w:tc>
          <w:tcPr>
            <w:tcW w:w="4320" w:type="dxa"/>
          </w:tcPr>
          <w:p w14:paraId="07340424" w14:textId="77777777" w:rsidR="009418FE" w:rsidRDefault="00000000">
            <w:r>
              <w:t>Status pesanan yang berarti pesanan telah dikirim/sedang dalam pengiriman.</w:t>
            </w:r>
          </w:p>
        </w:tc>
      </w:tr>
      <w:tr w:rsidR="009418FE" w14:paraId="741E1622" w14:textId="77777777">
        <w:tc>
          <w:tcPr>
            <w:tcW w:w="4320" w:type="dxa"/>
          </w:tcPr>
          <w:p w14:paraId="2BB6ADC2" w14:textId="77777777" w:rsidR="009418FE" w:rsidRDefault="00000000">
            <w:r>
              <w:t>Selesai</w:t>
            </w:r>
          </w:p>
        </w:tc>
        <w:tc>
          <w:tcPr>
            <w:tcW w:w="4320" w:type="dxa"/>
          </w:tcPr>
          <w:p w14:paraId="1A34BC07" w14:textId="77777777" w:rsidR="009418FE" w:rsidRDefault="00000000">
            <w:r>
              <w:t>Status pesanan yang berarti pesanan telah selesai.</w:t>
            </w:r>
          </w:p>
        </w:tc>
      </w:tr>
      <w:tr w:rsidR="009418FE" w14:paraId="75878AF0" w14:textId="77777777">
        <w:tc>
          <w:tcPr>
            <w:tcW w:w="4320" w:type="dxa"/>
          </w:tcPr>
          <w:p w14:paraId="4143FC08" w14:textId="77777777" w:rsidR="009418FE" w:rsidRDefault="00000000">
            <w:r>
              <w:t>Produk</w:t>
            </w:r>
          </w:p>
        </w:tc>
        <w:tc>
          <w:tcPr>
            <w:tcW w:w="4320" w:type="dxa"/>
          </w:tcPr>
          <w:p w14:paraId="6828851D" w14:textId="77777777" w:rsidR="009418FE" w:rsidRDefault="00000000">
            <w:r>
              <w:t>Item makanan beku atau snack yang dijual toko.</w:t>
            </w:r>
          </w:p>
        </w:tc>
      </w:tr>
      <w:tr w:rsidR="009418FE" w14:paraId="15B450E7" w14:textId="77777777">
        <w:tc>
          <w:tcPr>
            <w:tcW w:w="4320" w:type="dxa"/>
          </w:tcPr>
          <w:p w14:paraId="6BEA1E7C" w14:textId="77777777" w:rsidR="009418FE" w:rsidRDefault="00000000">
            <w:r>
              <w:t>Sesi</w:t>
            </w:r>
          </w:p>
        </w:tc>
        <w:tc>
          <w:tcPr>
            <w:tcW w:w="4320" w:type="dxa"/>
          </w:tcPr>
          <w:p w14:paraId="0FA05A49" w14:textId="77777777" w:rsidR="009418FE" w:rsidRDefault="00000000">
            <w:r>
              <w:t>Status terautentikasi sisi server yang terkait dengan browser pengguna yang masuk.</w:t>
            </w:r>
          </w:p>
        </w:tc>
      </w:tr>
      <w:tr w:rsidR="009418FE" w14:paraId="1AC9D3CC" w14:textId="77777777">
        <w:tc>
          <w:tcPr>
            <w:tcW w:w="4320" w:type="dxa"/>
          </w:tcPr>
          <w:p w14:paraId="4190721A" w14:textId="77777777" w:rsidR="009418FE" w:rsidRDefault="00000000">
            <w:r>
              <w:t>Soft-delete</w:t>
            </w:r>
          </w:p>
        </w:tc>
        <w:tc>
          <w:tcPr>
            <w:tcW w:w="4320" w:type="dxa"/>
          </w:tcPr>
          <w:p w14:paraId="5D763486" w14:textId="77777777" w:rsidR="009418FE" w:rsidRDefault="00000000">
            <w:r>
              <w:t>Menandai record sebagai terhapus tanpa menghapusnya secara fisik, sehingga riwayat tetap terjaga.</w:t>
            </w:r>
          </w:p>
        </w:tc>
      </w:tr>
    </w:tbl>
    <w:p w14:paraId="4BCEE7CA" w14:textId="77777777" w:rsidR="009418FE" w:rsidRDefault="00000000">
      <w:pPr>
        <w:pStyle w:val="Heading1"/>
      </w:pPr>
      <w:bookmarkStart w:id="37" w:name="_Toc241308301"/>
      <w:r>
        <w:t>Lampiran B: Model Analisis</w:t>
      </w:r>
      <w:bookmarkEnd w:id="37"/>
    </w:p>
    <w:p w14:paraId="5B9F1071" w14:textId="77777777" w:rsidR="009418FE" w:rsidRDefault="00000000">
      <w:r>
        <w:t>Model-model berikut harus dibuat pada tahap perancangan (saat ini TBD):</w:t>
      </w:r>
    </w:p>
    <w:p w14:paraId="004693A6" w14:textId="77777777" w:rsidR="009418FE" w:rsidRDefault="00000000">
      <w:pPr>
        <w:pStyle w:val="ListBullet"/>
      </w:pPr>
      <w:r>
        <w:lastRenderedPageBreak/>
        <w:t>Entity-Relationship Diagram (ERD) — User, Product, CartItem, Order, OrderItem.</w:t>
      </w:r>
    </w:p>
    <w:p w14:paraId="2E9AFD8E" w14:textId="77777777" w:rsidR="009418FE" w:rsidRDefault="00000000">
      <w:pPr>
        <w:pStyle w:val="ListBullet"/>
      </w:pPr>
      <w:r>
        <w:t>Diagram State Status Pesanan — state Pending → Diproses → Dikirim → Selesai dengan transisi yang diizinkan.</w:t>
      </w:r>
    </w:p>
    <w:p w14:paraId="0AFDF78C" w14:textId="77777777" w:rsidR="009418FE" w:rsidRDefault="00000000">
      <w:pPr>
        <w:pStyle w:val="ListBullet"/>
      </w:pPr>
      <w:r>
        <w:t>Diagram Use Case — aktor Pelanggan dan Admin dengan use case yang tercantum pada Bagian 2.2.</w:t>
      </w:r>
    </w:p>
    <w:p w14:paraId="4C0E783F" w14:textId="77777777" w:rsidR="009418FE" w:rsidRDefault="00000000">
      <w:pPr>
        <w:pStyle w:val="ListBullet"/>
      </w:pPr>
      <w:r>
        <w:t>Data Flow Diagram (DFD) — level 0 dan level 1 untuk proses pemesanan.</w:t>
      </w:r>
    </w:p>
    <w:p w14:paraId="6227E02D" w14:textId="77777777" w:rsidR="009418FE" w:rsidRDefault="00000000">
      <w:pPr>
        <w:pStyle w:val="Heading1"/>
      </w:pPr>
      <w:bookmarkStart w:id="38" w:name="_Toc241308302"/>
      <w:r>
        <w:t>Lampiran C: Daftar TBD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9418FE" w14:paraId="1200A402" w14:textId="77777777">
        <w:tc>
          <w:tcPr>
            <w:tcW w:w="2880" w:type="dxa"/>
          </w:tcPr>
          <w:p w14:paraId="2ED00FA4" w14:textId="77777777" w:rsidR="009418FE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7EF4D2A0" w14:textId="77777777" w:rsidR="009418FE" w:rsidRDefault="00000000">
            <w:r>
              <w:rPr>
                <w:b/>
              </w:rPr>
              <w:t>Butir</w:t>
            </w:r>
          </w:p>
        </w:tc>
        <w:tc>
          <w:tcPr>
            <w:tcW w:w="2880" w:type="dxa"/>
          </w:tcPr>
          <w:p w14:paraId="11415258" w14:textId="77777777" w:rsidR="009418FE" w:rsidRDefault="00000000">
            <w:r>
              <w:rPr>
                <w:b/>
              </w:rPr>
              <w:t>Bagian</w:t>
            </w:r>
          </w:p>
        </w:tc>
      </w:tr>
      <w:tr w:rsidR="009418FE" w14:paraId="6CC0C646" w14:textId="77777777">
        <w:tc>
          <w:tcPr>
            <w:tcW w:w="2880" w:type="dxa"/>
          </w:tcPr>
          <w:p w14:paraId="3DA09062" w14:textId="77777777" w:rsidR="009418FE" w:rsidRDefault="00000000">
            <w:r>
              <w:t>TBD-1</w:t>
            </w:r>
          </w:p>
        </w:tc>
        <w:tc>
          <w:tcPr>
            <w:tcW w:w="2880" w:type="dxa"/>
          </w:tcPr>
          <w:p w14:paraId="53CFC728" w14:textId="77777777" w:rsidR="009418FE" w:rsidRDefault="00000000">
            <w:r>
              <w:t>Apakah produk habis disembunyikan atau ditampilkan nonaktif di katalog</w:t>
            </w:r>
          </w:p>
        </w:tc>
        <w:tc>
          <w:tcPr>
            <w:tcW w:w="2880" w:type="dxa"/>
          </w:tcPr>
          <w:p w14:paraId="65183547" w14:textId="77777777" w:rsidR="009418FE" w:rsidRDefault="00000000">
            <w:r>
              <w:t>CAT-1</w:t>
            </w:r>
          </w:p>
        </w:tc>
      </w:tr>
      <w:tr w:rsidR="009418FE" w14:paraId="6FB8EE97" w14:textId="77777777">
        <w:tc>
          <w:tcPr>
            <w:tcW w:w="2880" w:type="dxa"/>
          </w:tcPr>
          <w:p w14:paraId="3A835155" w14:textId="77777777" w:rsidR="009418FE" w:rsidRDefault="00000000">
            <w:r>
              <w:t>TBD-2</w:t>
            </w:r>
          </w:p>
        </w:tc>
        <w:tc>
          <w:tcPr>
            <w:tcW w:w="2880" w:type="dxa"/>
          </w:tcPr>
          <w:p w14:paraId="5AD404EA" w14:textId="77777777" w:rsidR="009418FE" w:rsidRDefault="00000000">
            <w:r>
              <w:t>Apakah kategori/pencarian produk termasuk versi 1.0</w:t>
            </w:r>
          </w:p>
        </w:tc>
        <w:tc>
          <w:tcPr>
            <w:tcW w:w="2880" w:type="dxa"/>
          </w:tcPr>
          <w:p w14:paraId="12CD7973" w14:textId="77777777" w:rsidR="009418FE" w:rsidRDefault="00000000">
            <w:r>
              <w:t>CAT-4</w:t>
            </w:r>
          </w:p>
        </w:tc>
      </w:tr>
      <w:tr w:rsidR="009418FE" w14:paraId="0D70E7B0" w14:textId="77777777">
        <w:tc>
          <w:tcPr>
            <w:tcW w:w="2880" w:type="dxa"/>
          </w:tcPr>
          <w:p w14:paraId="24A61171" w14:textId="77777777" w:rsidR="009418FE" w:rsidRDefault="00000000">
            <w:r>
              <w:t>TBD-3</w:t>
            </w:r>
          </w:p>
        </w:tc>
        <w:tc>
          <w:tcPr>
            <w:tcW w:w="2880" w:type="dxa"/>
          </w:tcPr>
          <w:p w14:paraId="11F7D5D3" w14:textId="77777777" w:rsidR="009418FE" w:rsidRDefault="00000000">
            <w:r>
              <w:t>Perilaku saat jumlah keranjang dikurangi di bawah 1 (hapus otomatis vs. blokir)</w:t>
            </w:r>
          </w:p>
        </w:tc>
        <w:tc>
          <w:tcPr>
            <w:tcW w:w="2880" w:type="dxa"/>
          </w:tcPr>
          <w:p w14:paraId="6BD2B4D9" w14:textId="77777777" w:rsidR="009418FE" w:rsidRDefault="00000000">
            <w:r>
              <w:t>CART-3</w:t>
            </w:r>
          </w:p>
        </w:tc>
      </w:tr>
      <w:tr w:rsidR="009418FE" w14:paraId="10E2599C" w14:textId="77777777">
        <w:tc>
          <w:tcPr>
            <w:tcW w:w="2880" w:type="dxa"/>
          </w:tcPr>
          <w:p w14:paraId="3F751258" w14:textId="77777777" w:rsidR="009418FE" w:rsidRDefault="00000000">
            <w:r>
              <w:t>TBD-4</w:t>
            </w:r>
          </w:p>
        </w:tc>
        <w:tc>
          <w:tcPr>
            <w:tcW w:w="2880" w:type="dxa"/>
          </w:tcPr>
          <w:p w14:paraId="094D97C8" w14:textId="77777777" w:rsidR="009418FE" w:rsidRDefault="00000000">
            <w:r>
              <w:t>Apakah pendapatan menghitung seluruh pesanan atau hanya yang Selesai</w:t>
            </w:r>
          </w:p>
        </w:tc>
        <w:tc>
          <w:tcPr>
            <w:tcW w:w="2880" w:type="dxa"/>
          </w:tcPr>
          <w:p w14:paraId="00C49705" w14:textId="77777777" w:rsidR="009418FE" w:rsidRDefault="00000000">
            <w:r>
              <w:t>DSH-1</w:t>
            </w:r>
          </w:p>
        </w:tc>
      </w:tr>
      <w:tr w:rsidR="009418FE" w14:paraId="758F5DCC" w14:textId="77777777">
        <w:tc>
          <w:tcPr>
            <w:tcW w:w="2880" w:type="dxa"/>
          </w:tcPr>
          <w:p w14:paraId="56947164" w14:textId="77777777" w:rsidR="009418FE" w:rsidRDefault="00000000">
            <w:r>
              <w:t>TBD-5</w:t>
            </w:r>
          </w:p>
        </w:tc>
        <w:tc>
          <w:tcPr>
            <w:tcW w:w="2880" w:type="dxa"/>
          </w:tcPr>
          <w:p w14:paraId="17CEE5C1" w14:textId="77777777" w:rsidR="009418FE" w:rsidRDefault="00000000">
            <w:r>
              <w:t>Kebijakan penghapusan produk yang dirujuk pesanan (soft-delete vs. blokir)</w:t>
            </w:r>
          </w:p>
        </w:tc>
        <w:tc>
          <w:tcPr>
            <w:tcW w:w="2880" w:type="dxa"/>
          </w:tcPr>
          <w:p w14:paraId="7750E5DE" w14:textId="77777777" w:rsidR="009418FE" w:rsidRDefault="00000000">
            <w:r>
              <w:t>PRD-4</w:t>
            </w:r>
          </w:p>
        </w:tc>
      </w:tr>
      <w:tr w:rsidR="009418FE" w14:paraId="09B6981F" w14:textId="77777777">
        <w:tc>
          <w:tcPr>
            <w:tcW w:w="2880" w:type="dxa"/>
          </w:tcPr>
          <w:p w14:paraId="180E4762" w14:textId="77777777" w:rsidR="009418FE" w:rsidRDefault="00000000">
            <w:r>
              <w:t>TBD-6</w:t>
            </w:r>
          </w:p>
        </w:tc>
        <w:tc>
          <w:tcPr>
            <w:tcW w:w="2880" w:type="dxa"/>
          </w:tcPr>
          <w:p w14:paraId="76D54035" w14:textId="77777777" w:rsidR="009418FE" w:rsidRDefault="00000000">
            <w:r>
              <w:t>Ukuran maksimum gambar produk dan lokasi penyimpanan (sistem berkas vs. object storage)</w:t>
            </w:r>
          </w:p>
        </w:tc>
        <w:tc>
          <w:tcPr>
            <w:tcW w:w="2880" w:type="dxa"/>
          </w:tcPr>
          <w:p w14:paraId="6E0D27A3" w14:textId="77777777" w:rsidR="009418FE" w:rsidRDefault="00000000">
            <w:r>
              <w:t>PRD-5, SI-4, OE-5</w:t>
            </w:r>
          </w:p>
        </w:tc>
      </w:tr>
      <w:tr w:rsidR="009418FE" w14:paraId="3962BDC8" w14:textId="77777777">
        <w:tc>
          <w:tcPr>
            <w:tcW w:w="2880" w:type="dxa"/>
          </w:tcPr>
          <w:p w14:paraId="3CF69323" w14:textId="77777777" w:rsidR="009418FE" w:rsidRDefault="00000000">
            <w:r>
              <w:t>TBD-7</w:t>
            </w:r>
          </w:p>
        </w:tc>
        <w:tc>
          <w:tcPr>
            <w:tcW w:w="2880" w:type="dxa"/>
          </w:tcPr>
          <w:p w14:paraId="5A777031" w14:textId="77777777" w:rsidR="009418FE" w:rsidRDefault="00000000">
            <w:r>
              <w:t>Konfirmasi bahasa antarmuka (diasumsikan Bahasa Indonesia)</w:t>
            </w:r>
          </w:p>
        </w:tc>
        <w:tc>
          <w:tcPr>
            <w:tcW w:w="2880" w:type="dxa"/>
          </w:tcPr>
          <w:p w14:paraId="3317F6C5" w14:textId="77777777" w:rsidR="009418FE" w:rsidRDefault="00000000">
            <w:r>
              <w:t>CO-5</w:t>
            </w:r>
          </w:p>
        </w:tc>
      </w:tr>
      <w:tr w:rsidR="009418FE" w14:paraId="7649FD72" w14:textId="77777777">
        <w:tc>
          <w:tcPr>
            <w:tcW w:w="2880" w:type="dxa"/>
          </w:tcPr>
          <w:p w14:paraId="1C176FCF" w14:textId="77777777" w:rsidR="009418FE" w:rsidRDefault="00000000">
            <w:r>
              <w:t>TBD-8</w:t>
            </w:r>
          </w:p>
        </w:tc>
        <w:tc>
          <w:tcPr>
            <w:tcW w:w="2880" w:type="dxa"/>
          </w:tcPr>
          <w:p w14:paraId="4A291CFC" w14:textId="77777777" w:rsidR="009418FE" w:rsidRDefault="00000000">
            <w:r>
              <w:t>Frekuensi pencadangan basis data</w:t>
            </w:r>
          </w:p>
        </w:tc>
        <w:tc>
          <w:tcPr>
            <w:tcW w:w="2880" w:type="dxa"/>
          </w:tcPr>
          <w:p w14:paraId="2649BFA6" w14:textId="77777777" w:rsidR="009418FE" w:rsidRDefault="00000000">
            <w:r>
              <w:t>SAF-3</w:t>
            </w:r>
          </w:p>
        </w:tc>
      </w:tr>
      <w:tr w:rsidR="009418FE" w14:paraId="2E3289B6" w14:textId="77777777">
        <w:tc>
          <w:tcPr>
            <w:tcW w:w="2880" w:type="dxa"/>
          </w:tcPr>
          <w:p w14:paraId="0F8CFCD2" w14:textId="77777777" w:rsidR="009418FE" w:rsidRDefault="00000000">
            <w:r>
              <w:t>TBD-9</w:t>
            </w:r>
          </w:p>
        </w:tc>
        <w:tc>
          <w:tcPr>
            <w:tcW w:w="2880" w:type="dxa"/>
          </w:tcPr>
          <w:p w14:paraId="2ECBC840" w14:textId="77777777" w:rsidR="009418FE" w:rsidRDefault="00000000">
            <w:r>
              <w:t>Penyempurnaan target kinerja setelah uji beban</w:t>
            </w:r>
          </w:p>
        </w:tc>
        <w:tc>
          <w:tcPr>
            <w:tcW w:w="2880" w:type="dxa"/>
          </w:tcPr>
          <w:p w14:paraId="5ACE0F6C" w14:textId="77777777" w:rsidR="009418FE" w:rsidRDefault="00000000">
            <w:r>
              <w:t>PER-2, PER-3</w:t>
            </w:r>
          </w:p>
        </w:tc>
      </w:tr>
    </w:tbl>
    <w:p w14:paraId="63D9DF09" w14:textId="77777777" w:rsidR="00C1441C" w:rsidRDefault="00C1441C"/>
    <w:sectPr w:rsidR="00C144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08494">
    <w:abstractNumId w:val="8"/>
  </w:num>
  <w:num w:numId="2" w16cid:durableId="1277057437">
    <w:abstractNumId w:val="6"/>
  </w:num>
  <w:num w:numId="3" w16cid:durableId="187304214">
    <w:abstractNumId w:val="5"/>
  </w:num>
  <w:num w:numId="4" w16cid:durableId="1817605222">
    <w:abstractNumId w:val="4"/>
  </w:num>
  <w:num w:numId="5" w16cid:durableId="1006323493">
    <w:abstractNumId w:val="7"/>
  </w:num>
  <w:num w:numId="6" w16cid:durableId="1920942413">
    <w:abstractNumId w:val="3"/>
  </w:num>
  <w:num w:numId="7" w16cid:durableId="673190095">
    <w:abstractNumId w:val="2"/>
  </w:num>
  <w:num w:numId="8" w16cid:durableId="1623998119">
    <w:abstractNumId w:val="1"/>
  </w:num>
  <w:num w:numId="9" w16cid:durableId="1415824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121"/>
    <w:rsid w:val="00326F90"/>
    <w:rsid w:val="004979A8"/>
    <w:rsid w:val="009418FE"/>
    <w:rsid w:val="0096413A"/>
    <w:rsid w:val="00AA1D8D"/>
    <w:rsid w:val="00B47730"/>
    <w:rsid w:val="00C144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327F9"/>
  <w14:defaultImageDpi w14:val="300"/>
  <w15:docId w15:val="{1A7BFAC3-09BD-1944-87EA-15081526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641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13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641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5053</Words>
  <Characters>28805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Regi-Rianto-Suyono</cp:lastModifiedBy>
  <cp:revision>2</cp:revision>
  <dcterms:created xsi:type="dcterms:W3CDTF">2026-09-26T02:45:00Z</dcterms:created>
  <dcterms:modified xsi:type="dcterms:W3CDTF">2026-09-26T02:45:00Z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fcce86-404b-4dfc-a65d-350d92a11b55_Enabled">
    <vt:lpwstr>true</vt:lpwstr>
  </property>
  <property fmtid="{D5CDD505-2E9C-101B-9397-08002B2CF9AE}" pid="3" name="MSIP_Label_01fcce86-404b-4dfc-a65d-350d92a11b55_SetDate">
    <vt:lpwstr>2026-09-26T02:44:15Z</vt:lpwstr>
  </property>
  <property fmtid="{D5CDD505-2E9C-101B-9397-08002B2CF9AE}" pid="4" name="MSIP_Label_01fcce86-404b-4dfc-a65d-350d92a11b55_Method">
    <vt:lpwstr>Privileged</vt:lpwstr>
  </property>
  <property fmtid="{D5CDD505-2E9C-101B-9397-08002B2CF9AE}" pid="5" name="MSIP_Label_01fcce86-404b-4dfc-a65d-350d92a11b55_Name">
    <vt:lpwstr>General</vt:lpwstr>
  </property>
  <property fmtid="{D5CDD505-2E9C-101B-9397-08002B2CF9AE}" pid="6" name="MSIP_Label_01fcce86-404b-4dfc-a65d-350d92a11b55_SiteId">
    <vt:lpwstr>1926a7ba-564a-485f-a913-2bb453bc3c85</vt:lpwstr>
  </property>
  <property fmtid="{D5CDD505-2E9C-101B-9397-08002B2CF9AE}" pid="7" name="MSIP_Label_01fcce86-404b-4dfc-a65d-350d92a11b55_ActionId">
    <vt:lpwstr>10e1f2cf-de05-470d-984b-64149dc53ea2</vt:lpwstr>
  </property>
  <property fmtid="{D5CDD505-2E9C-101B-9397-08002B2CF9AE}" pid="8" name="MSIP_Label_01fcce86-404b-4dfc-a65d-350d92a11b55_ContentBits">
    <vt:lpwstr>0</vt:lpwstr>
  </property>
  <property fmtid="{D5CDD505-2E9C-101B-9397-08002B2CF9AE}" pid="9" name="MSIP_Label_01fcce86-404b-4dfc-a65d-350d92a11b55_Tag">
    <vt:lpwstr>50, 0, 1, 1</vt:lpwstr>
  </property>
</Properties>
</file>